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Кому: {{НАИМЕНОВАНИЕ_ЗАКАЗЧИКА}}</w:t>
      </w:r>
    </w:p>
    <w:p>
      <w:r>
        <w:t>Адрес: {{АДРЕС_ЗАКАЗЧИКА}}</w:t>
      </w:r>
    </w:p>
    <w:p>
      <w:r>
        <w:t>От: {{НАИМЕНОВАНИЕ_ПОДРЯДЧИКА}}</w:t>
      </w:r>
    </w:p>
    <w:p>
      <w:r>
        <w:t>Адрес: {{АДРЕС_ПОДРЯДЧИКА}}</w:t>
      </w:r>
    </w:p>
    <w:p>
      <w:r>
        <w:t>Исх. № {{ИСХОДЯЩИЙ_НОМЕР}} от {{ДАТА_ДОКУМЕНТА}}</w:t>
      </w:r>
    </w:p>
    <w:p>
      <w:pPr>
        <w:pStyle w:val="Title"/>
      </w:pPr>
      <w:r>
        <w:t>Запрос о включении затрат в смету</w:t>
      </w:r>
    </w:p>
    <w:p>
      <w:r>
        <w:t>Объект: {{НАИМЕНОВАНИЕ_ОБЪЕКТА}}.</w:t>
      </w:r>
    </w:p>
    <w:p>
      <w:r>
        <w:t>При проверке сметы № {{НОМЕР_СМЕТЫ}} от {{ДАТА_СМЕТЫ}} к договору (проекту) № {{НОМЕР_ДОГОВОРА}} от {{ДАТА_ДОГОВОРА}} по работам {{ПРЕДМЕТ_РАБОТ}} выявлены затраты, покрытие которых требует уточнения. Перечень, расчёт и основания приведены в приложении.</w:t>
      </w:r>
    </w:p>
    <w:p>
      <w:r>
        <w:t>Просим по каждой позиции письменно согласовать один из вариантов: включить непокрытую часть в смету; указать конкретные позиции или начисления, которыми расход уже покрыт; закрепить выполнение и оплату соответствующих действий другой стороной.</w:t>
      </w:r>
    </w:p>
    <w:p>
      <w:r>
        <w:t>Ответ просим направить до {{СРОК_ОТВЕТА_НА_ЗАПРОС}} на адрес {{АДРЕС_ДЛЯ_ОТВЕТА}} либо {{ЭЛЕКТРОННАЯ_ПОЧТА}}.</w:t>
      </w:r>
    </w:p>
    <w:p>
      <w:r>
        <w:t>До согласования просим учитывать указанные замечания при подготовке окончательной редакции сметы и договора. Настоящий запрос сам по себе не изменяет цену и условия договора.</w:t>
      </w:r>
    </w:p>
    <w:p>
      <w:r>
        <w:t>Приложение № 1: перечень затрат с расчётом и подтверждающими документами.</w:t>
      </w:r>
    </w:p>
    <w:p>
      <w:r>
        <w:t>{{ДОЛЖНОСТЬ_ПОДПИСАНТА}}                 ______________ / {{ФИО_ПОДПИСАНТА}}</w:t>
      </w:r>
    </w:p>
    <w:p>
      <w:r>
        <w:t>Полномочия: {{ОСНОВАНИЕ_ПОЛНОМОЧИЙ}}.</w:t>
      </w:r>
    </w:p>
    <w:p>
      <w:r>
        <w:br w:type="page"/>
      </w:r>
    </w:p>
    <w:p>
      <w:pPr>
        <w:pStyle w:val="Title"/>
      </w:pPr>
      <w:r>
        <w:t>Приложение № 1 к запросу</w:t>
      </w:r>
    </w:p>
    <w:p>
      <w:r>
        <w:t>Исх. № {{ИСХОДЯЩИЙ_НОМЕР}} от {{ДАТА_ДОКУМЕНТА}}. Объект: {{НАИМЕНОВАНИЕ_ОБЪЕКТА}}.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Затрата и объём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Обоснование и документ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Непокрытая часть, ₽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907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3035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