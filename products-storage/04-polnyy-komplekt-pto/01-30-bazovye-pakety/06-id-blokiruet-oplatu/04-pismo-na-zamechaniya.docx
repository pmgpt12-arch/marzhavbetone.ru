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ШАБЛОН ПИСЬМА-ОТВЕТА на замечания заказчика по ИД</w:t>
      </w:r>
    </w:p>
    <w:p/>
    <w:p>
      <w:r>
        <w:t>[На бланке организации]</w:t>
      </w:r>
    </w:p>
    <w:p/>
    <w:p>
      <w:r>
        <w:t>Исх. № _____ от '___' ___________ 20___ г.</w:t>
      </w:r>
    </w:p>
    <w:p/>
    <w:p>
      <w:r>
        <w:t>[Наименование заказчика]</w:t>
      </w:r>
    </w:p>
    <w:p>
      <w:r>
        <w:t>[ФИО представителя]</w:t>
      </w:r>
    </w:p>
    <w:p/>
    <w:p>
      <w:r>
        <w:t>От [Наименование подрядчика]</w:t>
      </w:r>
    </w:p>
    <w:p/>
    <w:p>
      <w:r>
        <w:t>ОТВЕТ НА ЗАМЕЧАНИЯ</w:t>
      </w:r>
    </w:p>
    <w:p>
      <w:r>
        <w:t>по исполнительной документации КС-2 № _____ от '___' ___________ 20___ г.</w:t>
      </w:r>
    </w:p>
    <w:p/>
    <w:p>
      <w:r>
        <w:t>Уважаемый [ФИО]!</w:t>
      </w:r>
    </w:p>
    <w:p/>
    <w:p>
      <w:r>
        <w:t>В ответ на замечания от '___' ___________ 20___ г. (вход. № _____) сообщаем:</w:t>
      </w:r>
    </w:p>
    <w:p/>
    <w:p>
      <w:r>
        <w:t>[По каждому пункту замечаний - отдельный блок:]</w:t>
      </w:r>
    </w:p>
    <w:p/>
    <w:p>
      <w:r>
        <w:t>Пункт ___. Замечание: '[текст замечания]'</w:t>
      </w:r>
    </w:p>
    <w:p>
      <w:r>
        <w:t xml:space="preserve">   Ответ: [аргументированный ответ с ссылками]</w:t>
      </w:r>
    </w:p>
    <w:p>
      <w:r>
        <w:t xml:space="preserve">   Приложение: [документы, подтверждающие ответ]</w:t>
      </w:r>
    </w:p>
    <w:p/>
    <w:p>
      <w:r>
        <w:t>━━━━━━━━━━━━━━━━━━━━━━━━━━━━━━━━━━━━━━━━━━━━━━━━━━━━━━</w:t>
      </w:r>
    </w:p>
    <w:p/>
    <w:p>
      <w:r>
        <w:t>Пункт ___. Замечание: '[текст замечания]'</w:t>
      </w:r>
    </w:p>
    <w:p>
      <w:r>
        <w:t xml:space="preserve">   Ответ: [если замечание обосновано - признайте, укажите сроки устранения]</w:t>
      </w:r>
    </w:p>
    <w:p>
      <w:r>
        <w:t xml:space="preserve">   Срок устранения: '___' ___________ 20___ г.</w:t>
      </w:r>
    </w:p>
    <w:p/>
    <w:p>
      <w:r>
        <w:t>━━━━━━━━━━━━━━━━━━━━━━━━━━━━━━━━━━━━━━━━━━━━━━━━━━━━━━</w:t>
      </w:r>
    </w:p>
    <w:p/>
    <w:p>
      <w:r>
        <w:t>Просим в срок до [дата] подтвердить отсутствие замечаний или направить дополнительные требования.</w:t>
      </w:r>
    </w:p>
    <w:p/>
    <w:p>
      <w:r>
        <w:t>В случае неполучения ответа в указанный срок КС-2 № _____ будет считаться согласованной в соответствии с п. [номер] Договора.</w:t>
      </w:r>
    </w:p>
    <w:p/>
    <w:p>
      <w:r>
        <w:t>Генеральный директор _________________ [ФИО]</w:t>
      </w:r>
    </w:p>
    <w:p>
      <w: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