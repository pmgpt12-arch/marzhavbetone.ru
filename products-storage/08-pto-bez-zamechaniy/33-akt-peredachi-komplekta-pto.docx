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</w:rPr>
        <w:t>АКТ ПЕРЕДАЧИ КОМПЛЕКТА ИСПОЛНИТЕЛЬНОЙ ДОКУМЕНТАЦИИ</w:t>
      </w:r>
    </w:p>
    <w:p>
      <w:r>
        <w:rPr>
          <w:rFonts w:ascii="Arial" w:hAnsi="Arial"/>
        </w:rPr>
        <w:t>№ {{НОМЕР}} от {{ДАТА}}  Место составления {{...}}</w:t>
      </w:r>
    </w:p>
    <w:p>
      <w:r>
        <w:rPr>
          <w:rFonts w:ascii="Arial" w:hAnsi="Arial"/>
        </w:rPr>
        <w:t>Объект {{...}}, договор № {{...}} от {{...}}, этап {{...}}.</w:t>
      </w:r>
    </w:p>
    <w:p>
      <w:r>
        <w:rPr>
          <w:rFonts w:ascii="Arial" w:hAnsi="Arial"/>
        </w:rPr>
        <w:t>Передающая сторона {{НАИМЕНОВАНИЕ, ИНН, ПРЕДСТАВИТЕЛЬ, ОСНОВАНИЕ ПОЛНОМОЧИЙ}}.</w:t>
      </w:r>
    </w:p>
    <w:p>
      <w:r>
        <w:rPr>
          <w:rFonts w:ascii="Arial" w:hAnsi="Arial"/>
        </w:rPr>
        <w:t>Принимающая сторона {{НАИМЕНОВАНИЕ, ИНН, ПРЕДСТАВИТЕЛЬ, ОСНОВАНИЕ ПОЛНОМОЧИЙ}}.</w:t>
      </w:r>
    </w:p>
    <w:p>
      <w:r>
        <w:rPr>
          <w:rFonts w:ascii="Arial" w:hAnsi="Arial"/>
        </w:rPr>
        <w:t>Передан комплект по описи № {{...}} от {{...}}, всего {{...}} позиций, {{...}} листов / {{...}} электронных файлов.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№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Наименование / том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Период / участок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Носитель, листы / файлы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  <w:tc>
          <w:tcPr>
            <w:tcW w:type="dxa" w:w="2409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{{...}}</w:t>
            </w:r>
          </w:p>
        </w:tc>
      </w:tr>
    </w:tbl>
    <w:p/>
    <w:p>
      <w:r>
        <w:rPr>
          <w:rFonts w:ascii="Arial" w:hAnsi="Arial"/>
        </w:rPr>
        <w:t>Передано способом {{ЛИЧНО / ЭДО / ИНОЙ СОГЛАСОВАННЫЙ КАНАЛ}}. Идентификатор отправки и получения {{...}}.</w:t>
      </w:r>
    </w:p>
    <w:p>
      <w:r>
        <w:rPr>
          <w:rFonts w:ascii="Arial" w:hAnsi="Arial"/>
        </w:rPr>
        <w:t>Замечания к составу при получении: {{ПЕРЕЧЕНЬ С РЕКВИЗИТАМИ / ОТСУТСТВУЮТ}}. Передача комплекта и рассмотрение содержания осуществляются в порядке и сроки договора.</w:t>
      </w:r>
    </w:p>
    <w:p>
      <w:r>
        <w:rPr>
          <w:rFonts w:ascii="Arial" w:hAnsi="Arial"/>
        </w:rPr>
        <w:t>Приложение: подписанная опись № {{...}} от {{...}} на {{...}} листах.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Передал</w:t>
              <w:br/>
              <w:t>Должность {{...}}    ФИО {{ФИО}}</w:t>
              <w:br/>
              <w:t>Подпись ____________    Дата ____________</w:t>
            </w:r>
          </w:p>
        </w:tc>
        <w:tc>
          <w:tcPr>
            <w:tcW w:type="dxa" w:w="4819"/>
          </w:tcPr>
          <w:p>
            <w:pPr>
              <w:spacing w:after="60"/>
            </w:pPr>
            <w:r>
              <w:rPr>
                <w:rFonts w:ascii="Arial" w:hAnsi="Arial"/>
                <w:sz w:val="19"/>
              </w:rPr>
              <w:t>Принял</w:t>
              <w:br/>
              <w:t>Должность {{...}}    ФИО {{ФИО}}</w:t>
              <w:br/>
              <w:t>Подпись ____________    Дата ____________</w:t>
            </w:r>
          </w:p>
        </w:tc>
      </w:tr>
    </w:tbl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color w:val="AE8031"/>
        <w:sz w:val="15"/>
      </w:rPr>
      <w:t>НА СТОРОНЕ ПОДРЯДЧИКА  /  P4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B323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