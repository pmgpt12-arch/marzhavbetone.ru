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</w:rPr>
        <w:t>Кому: {{ЗАКАЗЧИК, АДРЕС}}</w:t>
      </w:r>
    </w:p>
    <w:p>
      <w:r>
        <w:rPr>
          <w:rFonts w:ascii="Arial" w:hAnsi="Arial"/>
        </w:rPr>
        <w:t>От: {{ПОДРЯДЧИК, ИНН, АДРЕС}}</w:t>
      </w:r>
    </w:p>
    <w:p>
      <w:r>
        <w:rPr>
          <w:rFonts w:ascii="Arial" w:hAnsi="Arial"/>
        </w:rPr>
        <w:t>Исх. № {{...}} от {{...}}</w:t>
      </w:r>
    </w:p>
    <w:p>
      <w:r>
        <w:rPr>
          <w:rFonts w:ascii="Arial" w:hAnsi="Arial"/>
          <w:b/>
          <w:color w:val="AE8031"/>
          <w:sz w:val="26"/>
        </w:rPr>
        <w:t>УВЕДОМЛЕНИЕ О ГОТОВНОСТИ ИД К ПЕРЕДАЧЕ</w:t>
      </w:r>
    </w:p>
    <w:p>
      <w:r>
        <w:rPr>
          <w:rFonts w:ascii="Arial" w:hAnsi="Arial"/>
        </w:rPr>
        <w:t>Договор № {{...}} от {{...}}, объект {{...}}, этап/период {{...}}.</w:t>
      </w:r>
    </w:p>
    <w:p>
      <w:r>
        <w:rPr>
          <w:rFonts w:ascii="Arial" w:hAnsi="Arial"/>
        </w:rPr>
        <w:t>Комплект исполнительной документации подготовлен по описи № {{...}} от {{...}}. Всего {{...}} позиций, {{...}} листов и {{...}} электронных файлов. Передача предложена {{ДАТА, ВРЕМЯ, МЕСТО / ДОГОВОРНЫЙ КАНАЛ}}.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Раздел комплекта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Реквизиты / количество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Акты освидетельствования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{{НОМЕРА, ДАТЫ, ЛИСТЫ}}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Исполнительные схемы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{{НОМЕРА, ВЕРСИИ, ЛИСТЫ}}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Журналы, паспорта, протоколы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{{РЕЕСТР, ЛИСТЫ / ФАЙЛЫ}}</w:t>
            </w:r>
          </w:p>
        </w:tc>
      </w:tr>
    </w:tbl>
    <w:p>
      <w:r>
        <w:rPr>
          <w:rFonts w:ascii="Arial" w:hAnsi="Arial"/>
        </w:rPr>
        <w:t>Просим назначить уполномоченного представителя для получения комплекта и подтвердить получение описи. Порядок рассмотрения документов и срок представления замечаний определяются договором.</w:t>
      </w:r>
    </w:p>
    <w:p>
      <w:r>
        <w:rPr>
          <w:rFonts w:ascii="Arial" w:hAnsi="Arial"/>
        </w:rPr>
        <w:t>Приложение: опись № {{...}} на {{...}} л.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Подрядчик</w:t>
              <w:br/>
              <w:t>Должность {{...}}    ФИО {{ФИО}}</w:t>
              <w:br/>
              <w:t>Подпись ____________    Дата 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