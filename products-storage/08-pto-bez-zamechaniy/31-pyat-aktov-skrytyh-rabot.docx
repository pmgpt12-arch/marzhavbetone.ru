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Вариант 1 Основания и подготовка</w:t>
      </w:r>
    </w:p>
    <w:p>
      <w:r>
        <w:rPr>
          <w:color w:val="8E6F32"/>
          <w:sz w:val="18"/>
        </w:rPr>
        <w:t>Рекомендуемый образец приложения № 3 к составу исполнительной документации, утверждённому приказом Минстроя России от 16.05.2023 № 344/пр.</w:t>
      </w:r>
    </w:p>
    <w:p>
      <w:pPr>
        <w:spacing w:after="160"/>
      </w:pPr>
      <w:r>
        <w:t>Укажите фактические работы, место и проектные решения в пунктах 1 и 2. Материалы и результаты контроля внесите в пункты 3 и 4. Подписи оформите по составу участников освидетельствования, указанному в форме.</w:t>
      </w:r>
    </w:p>
    <w:p>
      <w:r>
        <w:t>Укажите оси, отметки, состав основания, толщины и проектные решения; приложите результаты измерений и испытаний, предусмотренных проектом.</w:t>
      </w:r>
    </w:p>
    <w:p>
      <w:pPr>
        <w:keepNext/>
      </w:pPr>
      <w:r>
        <w:t>Объект капитального строительства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keepNext/>
      </w:pPr>
      <w: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</w:t>
      </w:r>
    </w:p>
    <w:p>
      <w:r>
        <w:t>___________________________________________________________________________</w:t>
      </w:r>
    </w:p>
    <w:p>
      <w:r>
        <w:t>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</w:r>
    </w:p>
    <w:p>
      <w:pPr>
        <w:keepNext/>
      </w:pPr>
      <w:r>
        <w:t>Лицо, осуществляющее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</w:r>
    </w:p>
    <w:p>
      <w:pPr>
        <w:keepNext/>
      </w:pPr>
      <w:r>
        <w:t>Лицо, осуществляющее подготовку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</w:r>
    </w:p>
    <w:p>
      <w:pPr>
        <w:keepNext/>
        <w:jc w:val="center"/>
      </w:pPr>
      <w:r>
        <w:rPr>
          <w:b/>
          <w:sz w:val="24"/>
        </w:rPr>
        <w:t>АКТ</w:t>
      </w:r>
    </w:p>
    <w:p>
      <w:pPr>
        <w:keepNext/>
        <w:jc w:val="center"/>
      </w:pPr>
      <w:r>
        <w:rPr>
          <w:b/>
          <w:sz w:val="24"/>
        </w:rPr>
        <w:t>освидетельствования скрытых работ</w:t>
      </w:r>
    </w:p>
    <w:p>
      <w:pPr>
        <w:keepNext/>
      </w:pPr>
      <w:r>
        <w:t>N __________ "__" _____________ 20__ г. (дата составления акта)</w:t>
      </w:r>
    </w:p>
    <w:p>
      <w:pPr>
        <w:keepNext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>
      <w:pPr>
        <w:keepNext/>
      </w:pPr>
      <w:r>
        <w:t>Представитель лица, осуществляющего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произвели осмотр работ, выполненных</w:t>
      </w:r>
    </w:p>
    <w:p>
      <w:r>
        <w:t>__________________________________________________________________________,</w:t>
      </w:r>
    </w:p>
    <w:p>
      <w:r>
        <w:rPr>
          <w:sz w:val="18"/>
        </w:rPr>
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</w:r>
    </w:p>
    <w:p>
      <w:pPr>
        <w:keepNext/>
      </w:pPr>
      <w:r>
        <w:t>и составили настоящий акт о нижеследующем:</w:t>
      </w:r>
    </w:p>
    <w:p>
      <w:pPr>
        <w:keepNext/>
      </w:pPr>
      <w:r>
        <w:rPr>
          <w:b/>
        </w:rPr>
        <w:t>1. К освидетельствованию предъявлены следующие работы: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скрытых работ)</w:t>
      </w:r>
    </w:p>
    <w:p>
      <w:pPr>
        <w:keepNext/>
      </w:pPr>
      <w:r>
        <w:rPr>
          <w:b/>
        </w:rPr>
        <w:t>2. Работы выполнены по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(номер, другие реквизиты чертежа, наименование проектной и (или) рабочей</w:t>
      </w:r>
    </w:p>
    <w:p>
      <w:r>
        <w:t>___________________________________________________________________________</w:t>
      </w:r>
    </w:p>
    <w:p>
      <w:r>
        <w:t>документации, сведения о лицах, осуществляющих подготовку раздела проектной и (или) рабочей документации)</w:t>
      </w:r>
    </w:p>
    <w:p>
      <w:pPr>
        <w:keepNext/>
      </w:pPr>
      <w:r>
        <w:rPr>
          <w:b/>
        </w:rPr>
        <w:t>3. При выполнении работ применены _________________________________________ (наименования строительных материалов</w:t>
      </w:r>
    </w:p>
    <w:p>
      <w:r>
        <w:t>___________________________________________________________________________</w:t>
      </w:r>
    </w:p>
    <w:p>
      <w:r>
        <w:rPr>
          <w:sz w:val="18"/>
        </w:rPr>
        <w:t>(изделий), реквизиты сертификатов и (или)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keepNext/>
      </w:pPr>
      <w:r>
        <w:rPr>
          <w:b/>
        </w:rPr>
        <w:t>4. Предъявлены документы, подтверждающие соответствие работ предъявляемым к ним требованиям</w:t>
      </w:r>
    </w:p>
    <w:p>
      <w:r>
        <w:t>___________________________________________________________________________</w:t>
      </w:r>
    </w:p>
    <w:p>
      <w:r>
        <w:rPr>
          <w:sz w:val="18"/>
        </w:rPr>
        <w:t>(исполнительные схемы и чертежи, результаты экспертиз, обследований,</w:t>
      </w:r>
    </w:p>
    <w:p>
      <w:r>
        <w:t>___________________________________________________________________________</w:t>
      </w:r>
    </w:p>
    <w:p>
      <w:r>
        <w:t>лабораторных и иных испытаний выполненных работ, проведенных в процессе строительного контроля)</w:t>
      </w:r>
    </w:p>
    <w:p>
      <w:pPr>
        <w:keepNext/>
      </w:pPr>
      <w:r>
        <w:rPr>
          <w:b/>
        </w:rPr>
        <w:t>5. Даты: начала работ "__" ___________ 20__ г. окончания работ "__" ___________ 20__ г.</w:t>
      </w:r>
    </w:p>
    <w:p>
      <w:pPr>
        <w:keepNext/>
      </w:pPr>
      <w:r>
        <w:rPr>
          <w:b/>
        </w:rPr>
        <w:t>6. Работы выполнены в соответствии с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и структурные единицы технических регламентов,</w:t>
      </w:r>
    </w:p>
    <w:p>
      <w:r>
        <w:t>___________________________________________________________________________</w:t>
      </w:r>
    </w:p>
    <w:p>
      <w:r>
        <w:t>иных нормативных правовых актов, разделы проектной и (или) рабочей документации)</w:t>
      </w:r>
    </w:p>
    <w:p>
      <w:pPr>
        <w:keepNext/>
      </w:pPr>
      <w:r>
        <w:rPr>
          <w:b/>
        </w:rPr>
        <w:t>7. Разрешается производство последующих работ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работ, строительных конструкций, участков сетей инженерно-технического обеспечения)</w:t>
      </w:r>
    </w:p>
    <w:p>
      <w:pPr>
        <w:keepNext/>
      </w:pPr>
      <w:r>
        <w:t>Дополнительные сведения ___________________________________________________</w:t>
      </w:r>
    </w:p>
    <w:p>
      <w:pPr>
        <w:keepNext/>
      </w:pPr>
      <w:r>
        <w:t>Акт составлен в _________ экземплярах (в случае заполнения акта на бумажном носителе).</w:t>
      </w:r>
    </w:p>
    <w:p>
      <w:pPr>
        <w:keepNext/>
      </w:pPr>
      <w:r>
        <w:t>Приложения ________________________________________________________________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pPr>
        <w:keepNext/>
        <w:pageBreakBefore/>
        <w:spacing w:after="14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r>
        <w:br w:type="page"/>
      </w:r>
    </w:p>
    <w:p>
      <w:pPr>
        <w:pStyle w:val="Title"/>
      </w:pPr>
      <w:r>
        <w:t>Вариант 2 Армирование</w:t>
      </w:r>
    </w:p>
    <w:p>
      <w:r>
        <w:rPr>
          <w:color w:val="8E6F32"/>
          <w:sz w:val="18"/>
        </w:rPr>
        <w:t>Рекомендуемый образец приложения № 3 к составу исполнительной документации, утверждённому приказом Минстроя России от 16.05.2023 № 344/пр.</w:t>
      </w:r>
    </w:p>
    <w:p>
      <w:pPr>
        <w:spacing w:after="160"/>
      </w:pPr>
      <w:r>
        <w:t>Укажите фактические работы, место и проектные решения в пунктах 1 и 2. Материалы и результаты контроля внесите в пункты 3 и 4. Подписи оформите по составу участников освидетельствования, указанному в форме.</w:t>
      </w:r>
    </w:p>
    <w:p>
      <w:r>
        <w:t>Укажите конструкцию и участок, класс и диаметры арматуры, шаг, соединения и защитный слой; приложите документы о качестве и исполнительную схему.</w:t>
      </w:r>
    </w:p>
    <w:p>
      <w:pPr>
        <w:keepNext/>
      </w:pPr>
      <w:r>
        <w:t>Объект капитального строительства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keepNext/>
      </w:pPr>
      <w: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</w:t>
      </w:r>
    </w:p>
    <w:p>
      <w:r>
        <w:t>___________________________________________________________________________</w:t>
      </w:r>
    </w:p>
    <w:p>
      <w:r>
        <w:t>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</w:r>
    </w:p>
    <w:p>
      <w:pPr>
        <w:keepNext/>
      </w:pPr>
      <w:r>
        <w:t>Лицо, осуществляющее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</w:r>
    </w:p>
    <w:p>
      <w:pPr>
        <w:keepNext/>
      </w:pPr>
      <w:r>
        <w:t>Лицо, осуществляющее подготовку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</w:r>
    </w:p>
    <w:p>
      <w:pPr>
        <w:keepNext/>
        <w:jc w:val="center"/>
      </w:pPr>
      <w:r>
        <w:rPr>
          <w:b/>
          <w:sz w:val="24"/>
        </w:rPr>
        <w:t>АКТ</w:t>
      </w:r>
    </w:p>
    <w:p>
      <w:pPr>
        <w:keepNext/>
        <w:jc w:val="center"/>
      </w:pPr>
      <w:r>
        <w:rPr>
          <w:b/>
          <w:sz w:val="24"/>
        </w:rPr>
        <w:t>освидетельствования скрытых работ</w:t>
      </w:r>
    </w:p>
    <w:p>
      <w:pPr>
        <w:keepNext/>
      </w:pPr>
      <w:r>
        <w:t>N __________ "__" _____________ 20__ г. (дата составления акта)</w:t>
      </w:r>
    </w:p>
    <w:p>
      <w:pPr>
        <w:keepNext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>
      <w:pPr>
        <w:keepNext/>
      </w:pPr>
      <w:r>
        <w:t>Представитель лица, осуществляющего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произвели осмотр работ, выполненных</w:t>
      </w:r>
    </w:p>
    <w:p>
      <w:r>
        <w:t>__________________________________________________________________________,</w:t>
      </w:r>
    </w:p>
    <w:p>
      <w:r>
        <w:rPr>
          <w:sz w:val="18"/>
        </w:rPr>
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</w:r>
    </w:p>
    <w:p>
      <w:pPr>
        <w:keepNext/>
      </w:pPr>
      <w:r>
        <w:t>и составили настоящий акт о нижеследующем:</w:t>
      </w:r>
    </w:p>
    <w:p>
      <w:pPr>
        <w:keepNext/>
      </w:pPr>
      <w:r>
        <w:rPr>
          <w:b/>
        </w:rPr>
        <w:t>1. К освидетельствованию предъявлены следующие работы: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скрытых работ)</w:t>
      </w:r>
    </w:p>
    <w:p>
      <w:pPr>
        <w:keepNext/>
      </w:pPr>
      <w:r>
        <w:rPr>
          <w:b/>
        </w:rPr>
        <w:t>2. Работы выполнены по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(номер, другие реквизиты чертежа, наименование проектной и (или) рабочей</w:t>
      </w:r>
    </w:p>
    <w:p>
      <w:r>
        <w:t>___________________________________________________________________________</w:t>
      </w:r>
    </w:p>
    <w:p>
      <w:r>
        <w:t>документации, сведения о лицах, осуществляющих подготовку раздела проектной и (или) рабочей документации)</w:t>
      </w:r>
    </w:p>
    <w:p>
      <w:pPr>
        <w:keepNext/>
      </w:pPr>
      <w:r>
        <w:rPr>
          <w:b/>
        </w:rPr>
        <w:t>3. При выполнении работ применены _________________________________________ (наименования строительных материалов</w:t>
      </w:r>
    </w:p>
    <w:p>
      <w:r>
        <w:t>___________________________________________________________________________</w:t>
      </w:r>
    </w:p>
    <w:p>
      <w:r>
        <w:rPr>
          <w:sz w:val="18"/>
        </w:rPr>
        <w:t>(изделий), реквизиты сертификатов и (или)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keepNext/>
      </w:pPr>
      <w:r>
        <w:rPr>
          <w:b/>
        </w:rPr>
        <w:t>4. Предъявлены документы, подтверждающие соответствие работ предъявляемым к ним требованиям</w:t>
      </w:r>
    </w:p>
    <w:p>
      <w:r>
        <w:t>___________________________________________________________________________</w:t>
      </w:r>
    </w:p>
    <w:p>
      <w:r>
        <w:rPr>
          <w:sz w:val="18"/>
        </w:rPr>
        <w:t>(исполнительные схемы и чертежи, результаты экспертиз, обследований,</w:t>
      </w:r>
    </w:p>
    <w:p>
      <w:r>
        <w:t>___________________________________________________________________________</w:t>
      </w:r>
    </w:p>
    <w:p>
      <w:r>
        <w:t>лабораторных и иных испытаний выполненных работ, проведенных в процессе строительного контроля)</w:t>
      </w:r>
    </w:p>
    <w:p>
      <w:pPr>
        <w:keepNext/>
      </w:pPr>
      <w:r>
        <w:rPr>
          <w:b/>
        </w:rPr>
        <w:t>5. Даты: начала работ "__" ___________ 20__ г. окончания работ "__" ___________ 20__ г.</w:t>
      </w:r>
    </w:p>
    <w:p>
      <w:pPr>
        <w:keepNext/>
      </w:pPr>
      <w:r>
        <w:rPr>
          <w:b/>
        </w:rPr>
        <w:t>6. Работы выполнены в соответствии с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и структурные единицы технических регламентов,</w:t>
      </w:r>
    </w:p>
    <w:p>
      <w:r>
        <w:t>___________________________________________________________________________</w:t>
      </w:r>
    </w:p>
    <w:p>
      <w:r>
        <w:t>иных нормативных правовых актов, разделы проектной и (или) рабочей документации)</w:t>
      </w:r>
    </w:p>
    <w:p>
      <w:pPr>
        <w:keepNext/>
      </w:pPr>
      <w:r>
        <w:rPr>
          <w:b/>
        </w:rPr>
        <w:t>7. Разрешается производство последующих работ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работ, строительных конструкций, участков сетей инженерно-технического обеспечения)</w:t>
      </w:r>
    </w:p>
    <w:p>
      <w:pPr>
        <w:keepNext/>
      </w:pPr>
      <w:r>
        <w:t>Дополнительные сведения ___________________________________________________</w:t>
      </w:r>
    </w:p>
    <w:p>
      <w:pPr>
        <w:keepNext/>
      </w:pPr>
      <w:r>
        <w:t>Акт составлен в _________ экземплярах (в случае заполнения акта на бумажном носителе).</w:t>
      </w:r>
    </w:p>
    <w:p>
      <w:pPr>
        <w:keepNext/>
      </w:pPr>
      <w:r>
        <w:t>Приложения ________________________________________________________________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pPr>
        <w:keepNext/>
        <w:pageBreakBefore/>
        <w:spacing w:after="14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r>
        <w:br w:type="page"/>
      </w:r>
    </w:p>
    <w:p>
      <w:pPr>
        <w:pStyle w:val="Title"/>
      </w:pPr>
      <w:r>
        <w:t>Вариант 3 Гидроизоляция</w:t>
      </w:r>
    </w:p>
    <w:p>
      <w:r>
        <w:rPr>
          <w:color w:val="8E6F32"/>
          <w:sz w:val="18"/>
        </w:rPr>
        <w:t>Рекомендуемый образец приложения № 3 к составу исполнительной документации, утверждённому приказом Минстроя России от 16.05.2023 № 344/пр.</w:t>
      </w:r>
    </w:p>
    <w:p>
      <w:pPr>
        <w:spacing w:after="160"/>
      </w:pPr>
      <w:r>
        <w:t>Укажите фактические работы, место и проектные решения в пунктах 1 и 2. Материалы и результаты контроля внесите в пункты 3 и 4. Подписи оформите по составу участников освидетельствования, указанному в форме.</w:t>
      </w:r>
    </w:p>
    <w:p>
      <w:r>
        <w:t>Укажите основание, участок, материал, число слоёв и проектную толщину; приложите документы о качестве и результаты предусмотренного проектом контроля.</w:t>
      </w:r>
    </w:p>
    <w:p>
      <w:pPr>
        <w:keepNext/>
      </w:pPr>
      <w:r>
        <w:t>Объект капитального строительства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keepNext/>
      </w:pPr>
      <w: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</w:t>
      </w:r>
    </w:p>
    <w:p>
      <w:r>
        <w:t>___________________________________________________________________________</w:t>
      </w:r>
    </w:p>
    <w:p>
      <w:r>
        <w:t>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</w:r>
    </w:p>
    <w:p>
      <w:pPr>
        <w:keepNext/>
      </w:pPr>
      <w:r>
        <w:t>Лицо, осуществляющее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</w:r>
    </w:p>
    <w:p>
      <w:pPr>
        <w:keepNext/>
      </w:pPr>
      <w:r>
        <w:t>Лицо, осуществляющее подготовку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</w:r>
    </w:p>
    <w:p>
      <w:pPr>
        <w:keepNext/>
        <w:jc w:val="center"/>
      </w:pPr>
      <w:r>
        <w:rPr>
          <w:b/>
          <w:sz w:val="24"/>
        </w:rPr>
        <w:t>АКТ</w:t>
      </w:r>
    </w:p>
    <w:p>
      <w:pPr>
        <w:keepNext/>
        <w:jc w:val="center"/>
      </w:pPr>
      <w:r>
        <w:rPr>
          <w:b/>
          <w:sz w:val="24"/>
        </w:rPr>
        <w:t>освидетельствования скрытых работ</w:t>
      </w:r>
    </w:p>
    <w:p>
      <w:pPr>
        <w:keepNext/>
      </w:pPr>
      <w:r>
        <w:t>N __________ "__" _____________ 20__ г. (дата составления акта)</w:t>
      </w:r>
    </w:p>
    <w:p>
      <w:pPr>
        <w:keepNext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>
      <w:pPr>
        <w:keepNext/>
      </w:pPr>
      <w:r>
        <w:t>Представитель лица, осуществляющего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произвели осмотр работ, выполненных</w:t>
      </w:r>
    </w:p>
    <w:p>
      <w:r>
        <w:t>__________________________________________________________________________,</w:t>
      </w:r>
    </w:p>
    <w:p>
      <w:r>
        <w:rPr>
          <w:sz w:val="18"/>
        </w:rPr>
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</w:r>
    </w:p>
    <w:p>
      <w:pPr>
        <w:keepNext/>
      </w:pPr>
      <w:r>
        <w:t>и составили настоящий акт о нижеследующем:</w:t>
      </w:r>
    </w:p>
    <w:p>
      <w:pPr>
        <w:keepNext/>
      </w:pPr>
      <w:r>
        <w:rPr>
          <w:b/>
        </w:rPr>
        <w:t>1. К освидетельствованию предъявлены следующие работы: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скрытых работ)</w:t>
      </w:r>
    </w:p>
    <w:p>
      <w:pPr>
        <w:keepNext/>
      </w:pPr>
      <w:r>
        <w:rPr>
          <w:b/>
        </w:rPr>
        <w:t>2. Работы выполнены по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(номер, другие реквизиты чертежа, наименование проектной и (или) рабочей</w:t>
      </w:r>
    </w:p>
    <w:p>
      <w:r>
        <w:t>___________________________________________________________________________</w:t>
      </w:r>
    </w:p>
    <w:p>
      <w:r>
        <w:t>документации, сведения о лицах, осуществляющих подготовку раздела проектной и (или) рабочей документации)</w:t>
      </w:r>
    </w:p>
    <w:p>
      <w:pPr>
        <w:keepNext/>
      </w:pPr>
      <w:r>
        <w:rPr>
          <w:b/>
        </w:rPr>
        <w:t>3. При выполнении работ применены _________________________________________ (наименования строительных материалов</w:t>
      </w:r>
    </w:p>
    <w:p>
      <w:r>
        <w:t>___________________________________________________________________________</w:t>
      </w:r>
    </w:p>
    <w:p>
      <w:r>
        <w:rPr>
          <w:sz w:val="18"/>
        </w:rPr>
        <w:t>(изделий), реквизиты сертификатов и (или)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keepNext/>
      </w:pPr>
      <w:r>
        <w:rPr>
          <w:b/>
        </w:rPr>
        <w:t>4. Предъявлены документы, подтверждающие соответствие работ предъявляемым к ним требованиям</w:t>
      </w:r>
    </w:p>
    <w:p>
      <w:r>
        <w:t>___________________________________________________________________________</w:t>
      </w:r>
    </w:p>
    <w:p>
      <w:r>
        <w:rPr>
          <w:sz w:val="18"/>
        </w:rPr>
        <w:t>(исполнительные схемы и чертежи, результаты экспертиз, обследований,</w:t>
      </w:r>
    </w:p>
    <w:p>
      <w:r>
        <w:t>___________________________________________________________________________</w:t>
      </w:r>
    </w:p>
    <w:p>
      <w:r>
        <w:t>лабораторных и иных испытаний выполненных работ, проведенных в процессе строительного контроля)</w:t>
      </w:r>
    </w:p>
    <w:p>
      <w:pPr>
        <w:keepNext/>
      </w:pPr>
      <w:r>
        <w:rPr>
          <w:b/>
        </w:rPr>
        <w:t>5. Даты: начала работ "__" ___________ 20__ г. окончания работ "__" ___________ 20__ г.</w:t>
      </w:r>
    </w:p>
    <w:p>
      <w:pPr>
        <w:keepNext/>
      </w:pPr>
      <w:r>
        <w:rPr>
          <w:b/>
        </w:rPr>
        <w:t>6. Работы выполнены в соответствии с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и структурные единицы технических регламентов,</w:t>
      </w:r>
    </w:p>
    <w:p>
      <w:r>
        <w:t>___________________________________________________________________________</w:t>
      </w:r>
    </w:p>
    <w:p>
      <w:r>
        <w:t>иных нормативных правовых актов, разделы проектной и (или) рабочей документации)</w:t>
      </w:r>
    </w:p>
    <w:p>
      <w:pPr>
        <w:keepNext/>
      </w:pPr>
      <w:r>
        <w:rPr>
          <w:b/>
        </w:rPr>
        <w:t>7. Разрешается производство последующих работ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работ, строительных конструкций, участков сетей инженерно-технического обеспечения)</w:t>
      </w:r>
    </w:p>
    <w:p>
      <w:pPr>
        <w:keepNext/>
      </w:pPr>
      <w:r>
        <w:t>Дополнительные сведения ___________________________________________________</w:t>
      </w:r>
    </w:p>
    <w:p>
      <w:pPr>
        <w:keepNext/>
      </w:pPr>
      <w:r>
        <w:t>Акт составлен в _________ экземплярах (в случае заполнения акта на бумажном носителе).</w:t>
      </w:r>
    </w:p>
    <w:p>
      <w:pPr>
        <w:keepNext/>
      </w:pPr>
      <w:r>
        <w:t>Приложения ________________________________________________________________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pPr>
        <w:keepNext/>
        <w:pageBreakBefore/>
        <w:spacing w:after="14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r>
        <w:br w:type="page"/>
      </w:r>
    </w:p>
    <w:p>
      <w:pPr>
        <w:pStyle w:val="Title"/>
      </w:pPr>
      <w:r>
        <w:t>Вариант 4 Инженерные сети до закрытия</w:t>
      </w:r>
    </w:p>
    <w:p>
      <w:r>
        <w:rPr>
          <w:color w:val="8E6F32"/>
          <w:sz w:val="18"/>
        </w:rPr>
        <w:t>Рекомендуемый образец приложения № 3 к составу исполнительной документации, утверждённому приказом Минстроя России от 16.05.2023 № 344/пр.</w:t>
      </w:r>
    </w:p>
    <w:p>
      <w:pPr>
        <w:spacing w:after="160"/>
      </w:pPr>
      <w:r>
        <w:t>Укажите фактические работы, место и проектные решения в пунктах 1 и 2. Материалы и результаты контроля внесите в пункты 3 и 4. Подписи оформите по составу участников освидетельствования, указанному в форме.</w:t>
      </w:r>
    </w:p>
    <w:p>
      <w:r>
        <w:t>Укажите участок сети, трассу, проектные отметки, материалы и способ монтажа; приложите исполнительную схему и документы о предусмотренных испытаниях.</w:t>
      </w:r>
    </w:p>
    <w:p>
      <w:pPr>
        <w:keepNext/>
      </w:pPr>
      <w:r>
        <w:t>Объект капитального строительства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keepNext/>
      </w:pPr>
      <w: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</w:t>
      </w:r>
    </w:p>
    <w:p>
      <w:r>
        <w:t>___________________________________________________________________________</w:t>
      </w:r>
    </w:p>
    <w:p>
      <w:r>
        <w:t>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</w:r>
    </w:p>
    <w:p>
      <w:pPr>
        <w:keepNext/>
      </w:pPr>
      <w:r>
        <w:t>Лицо, осуществляющее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</w:r>
    </w:p>
    <w:p>
      <w:pPr>
        <w:keepNext/>
      </w:pPr>
      <w:r>
        <w:t>Лицо, осуществляющее подготовку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</w:r>
    </w:p>
    <w:p>
      <w:pPr>
        <w:keepNext/>
        <w:jc w:val="center"/>
      </w:pPr>
      <w:r>
        <w:rPr>
          <w:b/>
          <w:sz w:val="24"/>
        </w:rPr>
        <w:t>АКТ</w:t>
      </w:r>
    </w:p>
    <w:p>
      <w:pPr>
        <w:keepNext/>
        <w:jc w:val="center"/>
      </w:pPr>
      <w:r>
        <w:rPr>
          <w:b/>
          <w:sz w:val="24"/>
        </w:rPr>
        <w:t>освидетельствования скрытых работ</w:t>
      </w:r>
    </w:p>
    <w:p>
      <w:pPr>
        <w:keepNext/>
      </w:pPr>
      <w:r>
        <w:t>N __________ "__" _____________ 20__ г. (дата составления акта)</w:t>
      </w:r>
    </w:p>
    <w:p>
      <w:pPr>
        <w:keepNext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>
      <w:pPr>
        <w:keepNext/>
      </w:pPr>
      <w:r>
        <w:t>Представитель лица, осуществляющего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произвели осмотр работ, выполненных</w:t>
      </w:r>
    </w:p>
    <w:p>
      <w:r>
        <w:t>__________________________________________________________________________,</w:t>
      </w:r>
    </w:p>
    <w:p>
      <w:r>
        <w:rPr>
          <w:sz w:val="18"/>
        </w:rPr>
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</w:r>
    </w:p>
    <w:p>
      <w:pPr>
        <w:keepNext/>
      </w:pPr>
      <w:r>
        <w:t>и составили настоящий акт о нижеследующем:</w:t>
      </w:r>
    </w:p>
    <w:p>
      <w:pPr>
        <w:keepNext/>
      </w:pPr>
      <w:r>
        <w:rPr>
          <w:b/>
        </w:rPr>
        <w:t>1. К освидетельствованию предъявлены следующие работы: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скрытых работ)</w:t>
      </w:r>
    </w:p>
    <w:p>
      <w:pPr>
        <w:keepNext/>
      </w:pPr>
      <w:r>
        <w:rPr>
          <w:b/>
        </w:rPr>
        <w:t>2. Работы выполнены по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(номер, другие реквизиты чертежа, наименование проектной и (или) рабочей</w:t>
      </w:r>
    </w:p>
    <w:p>
      <w:r>
        <w:t>___________________________________________________________________________</w:t>
      </w:r>
    </w:p>
    <w:p>
      <w:r>
        <w:t>документации, сведения о лицах, осуществляющих подготовку раздела проектной и (или) рабочей документации)</w:t>
      </w:r>
    </w:p>
    <w:p>
      <w:pPr>
        <w:keepNext/>
      </w:pPr>
      <w:r>
        <w:rPr>
          <w:b/>
        </w:rPr>
        <w:t>3. При выполнении работ применены _________________________________________ (наименования строительных материалов</w:t>
      </w:r>
    </w:p>
    <w:p>
      <w:r>
        <w:t>___________________________________________________________________________</w:t>
      </w:r>
    </w:p>
    <w:p>
      <w:r>
        <w:rPr>
          <w:sz w:val="18"/>
        </w:rPr>
        <w:t>(изделий), реквизиты сертификатов и (или)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keepNext/>
      </w:pPr>
      <w:r>
        <w:rPr>
          <w:b/>
        </w:rPr>
        <w:t>4. Предъявлены документы, подтверждающие соответствие работ предъявляемым к ним требованиям</w:t>
      </w:r>
    </w:p>
    <w:p>
      <w:r>
        <w:t>___________________________________________________________________________</w:t>
      </w:r>
    </w:p>
    <w:p>
      <w:r>
        <w:rPr>
          <w:sz w:val="18"/>
        </w:rPr>
        <w:t>(исполнительные схемы и чертежи, результаты экспертиз, обследований,</w:t>
      </w:r>
    </w:p>
    <w:p>
      <w:r>
        <w:t>___________________________________________________________________________</w:t>
      </w:r>
    </w:p>
    <w:p>
      <w:r>
        <w:t>лабораторных и иных испытаний выполненных работ, проведенных в процессе строительного контроля)</w:t>
      </w:r>
    </w:p>
    <w:p>
      <w:pPr>
        <w:keepNext/>
      </w:pPr>
      <w:r>
        <w:rPr>
          <w:b/>
        </w:rPr>
        <w:t>5. Даты: начала работ "__" ___________ 20__ г. окончания работ "__" ___________ 20__ г.</w:t>
      </w:r>
    </w:p>
    <w:p>
      <w:pPr>
        <w:keepNext/>
      </w:pPr>
      <w:r>
        <w:rPr>
          <w:b/>
        </w:rPr>
        <w:t>6. Работы выполнены в соответствии с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и структурные единицы технических регламентов,</w:t>
      </w:r>
    </w:p>
    <w:p>
      <w:r>
        <w:t>___________________________________________________________________________</w:t>
      </w:r>
    </w:p>
    <w:p>
      <w:r>
        <w:t>иных нормативных правовых актов, разделы проектной и (или) рабочей документации)</w:t>
      </w:r>
    </w:p>
    <w:p>
      <w:pPr>
        <w:keepNext/>
      </w:pPr>
      <w:r>
        <w:rPr>
          <w:b/>
        </w:rPr>
        <w:t>7. Разрешается производство последующих работ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работ, строительных конструкций, участков сетей инженерно-технического обеспечения)</w:t>
      </w:r>
    </w:p>
    <w:p>
      <w:pPr>
        <w:keepNext/>
      </w:pPr>
      <w:r>
        <w:t>Дополнительные сведения ___________________________________________________</w:t>
      </w:r>
    </w:p>
    <w:p>
      <w:pPr>
        <w:keepNext/>
      </w:pPr>
      <w:r>
        <w:t>Акт составлен в _________ экземплярах (в случае заполнения акта на бумажном носителе).</w:t>
      </w:r>
    </w:p>
    <w:p>
      <w:pPr>
        <w:keepNext/>
      </w:pPr>
      <w:r>
        <w:t>Приложения ________________________________________________________________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pPr>
        <w:keepNext/>
        <w:pageBreakBefore/>
        <w:spacing w:after="14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r>
        <w:br w:type="page"/>
      </w:r>
    </w:p>
    <w:p>
      <w:pPr>
        <w:pStyle w:val="Title"/>
      </w:pPr>
      <w:r>
        <w:t>Вариант 5 Утепление и огнезащита</w:t>
      </w:r>
    </w:p>
    <w:p>
      <w:r>
        <w:rPr>
          <w:color w:val="8E6F32"/>
          <w:sz w:val="18"/>
        </w:rPr>
        <w:t>Рекомендуемый образец приложения № 3 к составу исполнительной документации, утверждённому приказом Минстроя России от 16.05.2023 № 344/пр.</w:t>
      </w:r>
    </w:p>
    <w:p>
      <w:pPr>
        <w:spacing w:after="160"/>
      </w:pPr>
      <w:r>
        <w:t>Укажите фактические работы, место и проектные решения в пунктах 1 и 2. Материалы и результаты контроля внесите в пункты 3 и 4. Подписи оформите по составу участников освидетельствования, указанному в форме.</w:t>
      </w:r>
    </w:p>
    <w:p>
      <w:r>
        <w:t>Выберите вид работ и укажите участок, материал, проектную толщину и способ нанесения или крепления; приложите документы о качестве и результаты предусмотренного контроля.</w:t>
      </w:r>
    </w:p>
    <w:p>
      <w:pPr>
        <w:keepNext/>
      </w:pPr>
      <w:r>
        <w:t>Объект капитального строительства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keepNext/>
      </w:pPr>
      <w: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</w:t>
      </w:r>
    </w:p>
    <w:p>
      <w:r>
        <w:t>___________________________________________________________________________</w:t>
      </w:r>
    </w:p>
    <w:p>
      <w:r>
        <w:t>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</w:r>
    </w:p>
    <w:p>
      <w:pPr>
        <w:keepNext/>
      </w:pPr>
      <w:r>
        <w:t>Лицо, осуществляющее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</w:r>
    </w:p>
    <w:p>
      <w:pPr>
        <w:keepNext/>
      </w:pPr>
      <w:r>
        <w:t>Лицо, осуществляющее подготовку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(фамилия, имя, отчество (последнее - при наличии), адрес места жительства, ОГРНИП, ИНН индивидуального предпринимателя,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ИНН, адрес юридического лица в пределах его места нахождения, телефон или факс,</w:t>
      </w:r>
    </w:p>
    <w:p>
      <w:r>
        <w:t>___________________________________________________________________________</w:t>
      </w:r>
    </w:p>
    <w:p>
      <w:r>
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</w:r>
    </w:p>
    <w:p>
      <w:pPr>
        <w:keepNext/>
        <w:jc w:val="center"/>
      </w:pPr>
      <w:r>
        <w:rPr>
          <w:b/>
          <w:sz w:val="24"/>
        </w:rPr>
        <w:t>АКТ</w:t>
      </w:r>
    </w:p>
    <w:p>
      <w:pPr>
        <w:keepNext/>
        <w:jc w:val="center"/>
      </w:pPr>
      <w:r>
        <w:rPr>
          <w:b/>
          <w:sz w:val="24"/>
        </w:rPr>
        <w:t>освидетельствования скрытых работ</w:t>
      </w:r>
    </w:p>
    <w:p>
      <w:pPr>
        <w:keepNext/>
      </w:pPr>
      <w:r>
        <w:t>N __________ "__" _____________ 20__ г. (дата составления акта)</w:t>
      </w:r>
    </w:p>
    <w:p>
      <w:pPr>
        <w:keepNext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>
      <w:pPr>
        <w:keepNext/>
      </w:pPr>
      <w:r>
        <w:t>Представитель лица, осуществляющего строительство, реконструкцию, капитальный ремонт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</w:t>
      </w:r>
    </w:p>
    <w:p>
      <w:r>
        <w:t>___________________________________________________________________________</w:t>
      </w:r>
    </w:p>
    <w:p>
      <w:r>
        <w:t>реквизиты распорядительного документа, подтверждающего полномочия)</w:t>
      </w:r>
    </w:p>
    <w:p>
      <w:pPr>
        <w:keepNext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r>
        <w:t>___________________________________________________________________________</w:t>
      </w:r>
    </w:p>
    <w:p>
      <w:r>
        <w:rPr>
          <w:sz w:val="18"/>
        </w:rPr>
        <w:t>(должность (при наличии), фамилия, инициалы, реквизиты распорядительного документа, подтверждающего полномочия,</w:t>
      </w:r>
    </w:p>
    <w:p>
      <w:r>
        <w:t>___________________________________________________________________________</w:t>
      </w:r>
    </w:p>
    <w:p>
      <w:r>
        <w:t>с указанием полного и (или) сокращенного наименования, ОГРН, ИНН, адреса юридического лица в пределах его места нахождения,</w:t>
      </w:r>
    </w:p>
    <w:p>
      <w:r>
        <w:t>___________________________________________________________________________</w:t>
      </w:r>
    </w:p>
    <w:p>
      <w:r>
        <w:t>фамилии, имени, отчества (последнее - при наличии), адреса места жительства, ОГРНИП, ИНН индивидуального предпринимателя)</w:t>
      </w:r>
    </w:p>
    <w:p>
      <w:pPr>
        <w:keepNext/>
      </w:pPr>
      <w:r>
        <w:t>произвели осмотр работ, выполненных</w:t>
      </w:r>
    </w:p>
    <w:p>
      <w:r>
        <w:t>__________________________________________________________________________,</w:t>
      </w:r>
    </w:p>
    <w:p>
      <w:r>
        <w:rPr>
          <w:sz w:val="18"/>
        </w:rPr>
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</w:r>
    </w:p>
    <w:p>
      <w:pPr>
        <w:keepNext/>
      </w:pPr>
      <w:r>
        <w:t>и составили настоящий акт о нижеследующем:</w:t>
      </w:r>
    </w:p>
    <w:p>
      <w:pPr>
        <w:keepNext/>
      </w:pPr>
      <w:r>
        <w:rPr>
          <w:b/>
        </w:rPr>
        <w:t>1. К освидетельствованию предъявлены следующие работы: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(наименование скрытых работ)</w:t>
      </w:r>
    </w:p>
    <w:p>
      <w:pPr>
        <w:keepNext/>
      </w:pPr>
      <w:r>
        <w:rPr>
          <w:b/>
        </w:rPr>
        <w:t>2. Работы выполнены по проектной документации</w:t>
      </w:r>
    </w:p>
    <w:p>
      <w:r>
        <w:t>___________________________________________________________________________</w:t>
      </w:r>
    </w:p>
    <w:p>
      <w:r>
        <w:rPr>
          <w:sz w:val="18"/>
        </w:rPr>
        <w:t>(номер, другие реквизиты чертежа, наименование проектной и (или) рабочей</w:t>
      </w:r>
    </w:p>
    <w:p>
      <w:r>
        <w:t>___________________________________________________________________________</w:t>
      </w:r>
    </w:p>
    <w:p>
      <w:r>
        <w:t>документации, сведения о лицах, осуществляющих подготовку раздела проектной и (или) рабочей документации)</w:t>
      </w:r>
    </w:p>
    <w:p>
      <w:pPr>
        <w:keepNext/>
      </w:pPr>
      <w:r>
        <w:rPr>
          <w:b/>
        </w:rPr>
        <w:t>3. При выполнении работ применены _________________________________________ (наименования строительных материалов</w:t>
      </w:r>
    </w:p>
    <w:p>
      <w:r>
        <w:t>___________________________________________________________________________</w:t>
      </w:r>
    </w:p>
    <w:p>
      <w:r>
        <w:rPr>
          <w:sz w:val="18"/>
        </w:rPr>
        <w:t>(изделий), реквизиты сертификатов и (или)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keepNext/>
      </w:pPr>
      <w:r>
        <w:rPr>
          <w:b/>
        </w:rPr>
        <w:t>4. Предъявлены документы, подтверждающие соответствие работ предъявляемым к ним требованиям</w:t>
      </w:r>
    </w:p>
    <w:p>
      <w:r>
        <w:t>___________________________________________________________________________</w:t>
      </w:r>
    </w:p>
    <w:p>
      <w:r>
        <w:rPr>
          <w:sz w:val="18"/>
        </w:rPr>
        <w:t>(исполнительные схемы и чертежи, результаты экспертиз, обследований,</w:t>
      </w:r>
    </w:p>
    <w:p>
      <w:r>
        <w:t>___________________________________________________________________________</w:t>
      </w:r>
    </w:p>
    <w:p>
      <w:r>
        <w:t>лабораторных и иных испытаний выполненных работ, проведенных в процессе строительного контроля)</w:t>
      </w:r>
    </w:p>
    <w:p>
      <w:pPr>
        <w:keepNext/>
      </w:pPr>
      <w:r>
        <w:rPr>
          <w:b/>
        </w:rPr>
        <w:t>5. Даты: начала работ "__" ___________ 20__ г. окончания работ "__" ___________ 20__ г.</w:t>
      </w:r>
    </w:p>
    <w:p>
      <w:pPr>
        <w:keepNext/>
      </w:pPr>
      <w:r>
        <w:rPr>
          <w:b/>
        </w:rPr>
        <w:t>6. Работы выполнены в соответствии с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и структурные единицы технических регламентов,</w:t>
      </w:r>
    </w:p>
    <w:p>
      <w:r>
        <w:t>___________________________________________________________________________</w:t>
      </w:r>
    </w:p>
    <w:p>
      <w:r>
        <w:t>иных нормативных правовых актов, разделы проектной и (или) рабочей документации)</w:t>
      </w:r>
    </w:p>
    <w:p>
      <w:pPr>
        <w:keepNext/>
      </w:pPr>
      <w:r>
        <w:rPr>
          <w:b/>
        </w:rPr>
        <w:t>7. Разрешается производство последующих работ</w:t>
      </w:r>
    </w:p>
    <w:p>
      <w:r>
        <w:t>___________________________________________________________________________</w:t>
      </w:r>
    </w:p>
    <w:p>
      <w:r>
        <w:rPr>
          <w:sz w:val="18"/>
        </w:rPr>
        <w:t>(наименования работ, строительных конструкций, участков сетей инженерно-технического обеспечения)</w:t>
      </w:r>
    </w:p>
    <w:p>
      <w:pPr>
        <w:keepNext/>
      </w:pPr>
      <w:r>
        <w:t>Дополнительные сведения ___________________________________________________</w:t>
      </w:r>
    </w:p>
    <w:p>
      <w:pPr>
        <w:keepNext/>
      </w:pPr>
      <w:r>
        <w:t>Акт составлен в _________ экземплярах (в случае заполнения акта на бумажном носителе).</w:t>
      </w:r>
    </w:p>
    <w:p>
      <w:pPr>
        <w:keepNext/>
      </w:pPr>
      <w:r>
        <w:t>Приложения ________________________________________________________________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pPr>
        <w:keepNext/>
        <w:pageBreakBefore/>
        <w:spacing w:after="14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p>
      <w:pPr>
        <w:keepNext/>
        <w:spacing w:after="140"/>
      </w:pPr>
      <w:r>
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>
      <w:pPr>
        <w:keepNext/>
        <w:spacing w:after="140"/>
      </w:pPr>
      <w:r>
        <w:t>___________________________ ______________</w:t>
      </w:r>
    </w:p>
    <w:p>
      <w:pPr>
        <w:spacing w:after="140"/>
      </w:pPr>
      <w:r>
        <w:rPr>
          <w:sz w:val="18"/>
        </w:rPr>
        <w:t>(фамилия, инициалы) (подпись)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Маржа в бетоне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20"/>
    </w:pPr>
    <w:rPr>
      <w:rFonts w:ascii="Times New Roman" w:hAnsi="Times New Roman"/>
      <w:color w:val="262F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Пять форм актов освидетельствования скрытых работ</dc:title>
  <dc:subject>Приказ Минстроя России 344/пр приложение 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