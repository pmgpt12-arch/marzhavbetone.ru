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{{СТОРОНА ДОГОВОРА}}, {{АДРЕС}}</w:t>
      </w:r>
    </w:p>
    <w:p>
      <w:r>
        <w:t>От: {{ПОДРЯДЧИК}}, {{ИНН}}, {{АДРЕС}}</w:t>
      </w:r>
    </w:p>
    <w:p>
      <w:r>
        <w:t>Исх. № {{НОМЕР}} от {{ДАТА}}</w:t>
      </w:r>
    </w:p>
    <w:p>
      <w:pPr>
        <w:pStyle w:val="Title"/>
      </w:pPr>
      <w:r>
        <w:t>ОТВЕТ НА ГАРАНТИЙНУЮ ПРЕТЕНЗИЮ</w:t>
      </w:r>
    </w:p>
    <w:p>
      <w:r>
        <w:t>На претензию № {{НОМЕР}} от {{ДАТА}}, полученную {{ДАТА И СПОСОБ}}</w:t>
      </w:r>
    </w:p>
    <w:p>
      <w:r>
        <w:t>Договор № {{НОМЕР}} от {{ДАТА}}, объект {{НАИМЕНОВАНИЕ}}.</w:t>
      </w:r>
    </w:p>
    <w:p>
      <w:r>
        <w:t>Получили сообщение о {{ОПИСАНИЕ ДЕФЕКТА}}, место {{УЧАСТОК}}, дата выявления по претензии {{ДАТА}}. Указанные обстоятельства требуют проверки объёма, причины и связи с выполненными нами работами.</w:t>
      </w:r>
    </w:p>
    <w:p>
      <w:r>
        <w:t>Предлагаем совместный осмотр {{ДАТА, ВРЕМЯ, МЕСТО}} с участием {{СОСТАВ}}. Просим подтвердить участие и передать до осмотра: {{АКТ ВЫЯВЛЕНИЯ, ФОТО, ЗАПИСИ ЭКСПЛУАТАЦИИ, ДАННЫЕ РЕМОНТА И ИНЫЕ ИМЕЮЩИЕСЯ МАТЕРИАЛЫ}}.</w:t>
      </w:r>
    </w:p>
    <w:p>
      <w:r>
        <w:t>На осмотре просим зафиксировать в акте участок, проявление дефекта, объём, условия эксплуатации, сведения о последующих работах и позиции представителей. При необходимости согласуем вопросы и материалы для исследования причины.</w:t>
      </w:r>
    </w:p>
    <w:p>
      <w:r>
        <w:t>По имеющимся документам {{ПОЗИЦИЯ ПО КАЖДОМУ ЗАЯВЛЕННОМУ ТРЕБОВАНИЮ И РЕКВИЗИТЫ ПОДТВЕРЖДЕНИЙ}}. Окончательную позицию по причине и способу устранения сообщим после изучения материалов и осмотра в порядке договора.</w:t>
      </w:r>
    </w:p>
    <w:p>
      <w:r>
        <w:t>Участие в осмотре и направление настоящего ответа не являются признанием причины дефекта, объёма ответственности или заявленной суммы.</w:t>
      </w:r>
    </w:p>
    <w:p>
      <w:r>
        <w:t>Приложения: {{ПЕРЕЧЕНЬ И ЧИСЛО ЛИСТОВ}}.</w:t>
      </w:r>
    </w:p>
    <w:p>
      <w:pPr>
        <w:spacing w:before="320"/>
      </w:pPr>
      <w:r>
        <w:rPr>
          <w:rFonts w:ascii="Arial" w:hAnsi="Arial"/>
          <w:sz w:val="20"/>
        </w:rPr>
        <w:t>{{ДОЛЖНОСТЬ}}    Подпись ______________ / {{ФИО}} /    Дата ____________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AE8031"/>
        <w:sz w:val="15"/>
      </w:rPr>
      <w:t>НА СТОРОНЕ ПОДРЯДЧИКА  •  P10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3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323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AE80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2B323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