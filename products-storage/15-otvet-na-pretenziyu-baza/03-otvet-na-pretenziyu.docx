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{{НАИМЕНОВАНИЕ СТОРОНЫ ДОГОВОРА}}, {{АДРЕС}}</w:t>
      </w:r>
    </w:p>
    <w:p>
      <w:r>
        <w:t>От: {{ПОДРЯДЧИК}}, {{ИНН}}, {{АДРЕС}}</w:t>
      </w:r>
    </w:p>
    <w:p>
      <w:r>
        <w:t>Исх. № {{НОМЕР}} от {{ДАТА}}</w:t>
      </w:r>
    </w:p>
    <w:p>
      <w:pPr>
        <w:pStyle w:val="Title"/>
      </w:pPr>
      <w:r>
        <w:t>ОТВЕТ НА ПРЕТЕНЗИЮ</w:t>
      </w:r>
    </w:p>
    <w:p>
      <w:r>
        <w:t>На претензию № {{НОМЕР}} от {{ДАТА}}, полученную {{ДАТА И СПОСОБ}}</w:t>
      </w:r>
    </w:p>
    <w:p>
      <w:r>
        <w:t>По договору № {{НОМЕР}} от {{ДАТА}}, объект {{НАИМЕНОВАНИЕ}}.</w:t>
      </w:r>
    </w:p>
    <w:p>
      <w:r>
        <w:t>Рассмотрели заявленные требования и сообщаем позицию по каждому из них.</w:t>
      </w:r>
    </w:p>
    <w:p>
      <w:pPr>
        <w:pStyle w:val="Heading1"/>
      </w:pPr>
      <w:r>
        <w:t>Требование № {{НОМЕР}} — {{КРАТКОЕ СОДЕРЖАНИЕ}}</w:t>
      </w:r>
    </w:p>
    <w:p>
      <w:r>
        <w:t>Заявленная сумма: {{СУММА}} руб. Позиция: {{НЕ ПРИЗНАЁМ / ПРИЗНАЁМ ЧАСТИЧНО В РАЗМЕРЕ / ПРИЗНАЁМ}}.</w:t>
      </w:r>
    </w:p>
    <w:p>
      <w:r>
        <w:t>Основание требования по претензии: {{ПУНКТ ДОГОВОРА И ФАКТ}}. Наши данные: {{КОНКРЕТНЫЙ ФАКТ, ДАТА И ДОКУМЕНТ}}.</w:t>
      </w:r>
    </w:p>
    <w:p>
      <w:r>
        <w:t>Расчёт: {{БАЗА, СТАВКА, ПЕРИОД, ОПЛАТЫ}}. Разница с заявленной суммой: {{СУММА И ПРИЧИНА}}. Контррасчёт прилагается под № {{...}}.</w:t>
      </w:r>
    </w:p>
    <w:p>
      <w:r>
        <w:t>По заявленным недостаткам: {{МЕСТО, ОБЪЁМ, ДАТА, ДОКУМЕНТ ОСМОТРА ИЛИ ПРИЁМКИ}}. Просим предоставить {{КОНКРЕТНЫЕ ДОКУМЕНТЫ}} и согласовать осмотр {{ДАТА, ВРЕМЯ, МЕСТО}}, если причина и объём требуют проверки.</w:t>
      </w:r>
    </w:p>
    <w:p>
      <w:r>
        <w:t>Подтверждающие документы: {{НАЗВАНИЕ, НОМЕР, ДАТА, ПРИЛОЖЕНИЕ}}.</w:t>
      </w:r>
    </w:p>
    <w:p>
      <w:pPr>
        <w:pStyle w:val="Heading1"/>
      </w:pPr>
      <w:r>
        <w:t>Итоговая позиция</w:t>
      </w:r>
    </w:p>
    <w:p>
      <w:r>
        <w:t>Просим {{ОТКЛОНИТЬ СПОРНУЮ ЧАСТЬ / ИСПРАВИТЬ РАСЧЁТ / ПРОВЕСТИ СОВМЕСТНЫЙ ОСМОТР}} и сообщить результат по адресу {{АДРЕС ОТВЕТА}}.</w:t>
      </w:r>
    </w:p>
    <w:p>
      <w:r>
        <w:t>В отношении спорной части настоящий ответ и участие в проверке обстоятельств не являются признанием требования или основанием для списания денежных средств в одностороннем порядке.</w:t>
      </w:r>
    </w:p>
    <w:p>
      <w:r>
        <w:t>Приложения: {{ПЕРЕЧЕНЬ С НОМЕРАМИ И ЧИСЛОМ ЛИСТОВ}}.</w:t>
      </w:r>
    </w:p>
    <w:p>
      <w:pPr>
        <w:spacing w:before="320"/>
      </w:pPr>
      <w:r>
        <w:rPr>
          <w:rFonts w:ascii="Arial" w:hAnsi="Arial"/>
          <w:sz w:val="20"/>
        </w:rPr>
        <w:t>{{ДОЛЖНОСТЬ}}    Подпись ______________ / {{ФИО}} /    Дата 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