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Кому: {{КОНТРАГЕНТ ПО ДОГОВОРУ}}, {{АДРЕС}}</w:t>
      </w:r>
    </w:p>
    <w:p>
      <w:r>
        <w:t>От: {{СУБПОДРЯДЧИК}}, {{ИНН}}, {{АДРЕС}}</w:t>
      </w:r>
    </w:p>
    <w:p>
      <w:r>
        <w:t>Исх. № {{НОМЕР}} от {{ДАТА}}</w:t>
      </w:r>
    </w:p>
    <w:p>
      <w:pPr>
        <w:pStyle w:val="Title"/>
      </w:pPr>
      <w:r>
        <w:t>УВЕДОМЛЕНИЕ О ПРЯМОМ ТРЕБОВАНИИ</w:t>
      </w:r>
    </w:p>
    <w:p>
      <w:r>
        <w:t>По договору № {{НОМЕР}} от {{ДАТА}}, объект {{ОБЪЕКТ}}.</w:t>
      </w:r>
    </w:p>
    <w:p>
      <w:r>
        <w:t>{{ДАТА}} получено требование {{ПРЕДЪЯВИТЕЛЬ}}, № {{НОМЕР}} от {{ДАТА}}, по эпизоду {{ОПИСАНИЕ}}. Копия требования прилагается.</w:t>
      </w:r>
    </w:p>
    <w:p>
      <w:r>
        <w:t>Предъявителю направлен ответ исх. № {{НОМЕР}} от {{ДАТА}} с запросом документов, подтверждающих основание прямого обращения, и предложением совместного осмотра. Копия ответа прилагается.</w:t>
      </w:r>
    </w:p>
    <w:p>
      <w:r>
        <w:t>Просим сообщить Вашу позицию по эпизоду, направить относящиеся к нему акты и переписку, а также подтвердить участие представителя в осмотре {{ДАТА, ВРЕМЯ, МЕСТО}}. Если известны соглашения о праве прямого предъявления, просим приложить их копии.</w:t>
      </w:r>
    </w:p>
    <w:p>
      <w:r>
        <w:t>Просим до завершения проверки учитывать спорный характер требования при расчётах по договору и заранее уведомлять нас об обследованиях участка. Настоящее уведомление не является признанием требования или согласованием списания денежных средств в одностороннем порядке.</w:t>
      </w:r>
    </w:p>
    <w:p>
      <w:r>
        <w:t>Приложения: 1. Копия требования {{ЛИСТЫ}}. 2. Копия ответа предъявителю {{ЛИСТЫ}}. 3. {{ИНОЕ}}.</w:t>
      </w:r>
    </w:p>
    <w:p>
      <w:pPr>
        <w:spacing w:before="320"/>
      </w:pPr>
      <w:r>
        <w:rPr>
          <w:rFonts w:ascii="Arial" w:hAnsi="Arial"/>
          <w:sz w:val="20"/>
        </w:rPr>
        <w:t>{{ДОЛЖНОСТЬ}}    Подпись ______________ / {{ФИО}} /    Дата ____________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AE8031"/>
        <w:sz w:val="15"/>
      </w:rPr>
      <w:t>НА СТОРОНЕ ПОДРЯДЧИКА  •  P10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B323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B323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AE8031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rial" w:hAnsi="Arial"/>
      <w:color w:val="2B323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