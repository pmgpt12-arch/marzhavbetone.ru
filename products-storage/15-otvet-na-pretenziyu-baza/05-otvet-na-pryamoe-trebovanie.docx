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{{ПРЕДЪЯВИТЕЛЬ}}, {{АДРЕС}}</w:t>
      </w:r>
    </w:p>
    <w:p>
      <w:r>
        <w:t>От: {{СУБПОДРЯДЧИК}}, {{ИНН}}, {{АДРЕС}}</w:t>
      </w:r>
    </w:p>
    <w:p>
      <w:r>
        <w:t>Исх. № {{НОМЕР}} от {{ДАТА}}</w:t>
      </w:r>
    </w:p>
    <w:p>
      <w:pPr>
        <w:pStyle w:val="Title"/>
      </w:pPr>
      <w:r>
        <w:t>ОТВЕТ НА ПРЯМОЕ ТРЕБОВАНИЕ</w:t>
      </w:r>
    </w:p>
    <w:p>
      <w:r>
        <w:t>На требование № {{НОМЕР}} от {{ДАТА}}, полученное {{ДАТА И СПОСОБ}}</w:t>
      </w:r>
    </w:p>
    <w:p>
      <w:r>
        <w:t>Сообщаем о получении требования в отношении {{ОБЪЕКТ, УЧАСТОК, ЭПИЗОД}}.</w:t>
      </w:r>
    </w:p>
    <w:p>
      <w:r>
        <w:t>Работы выполнялись нами по договору № {{НОМЕР}} от {{ДАТА}} с {{НАИМЕНОВАНИЕ КОНТРАГЕНТА}}. Договор между нашими организациями по указанным работам {{НЕ ЗАКЛЮЧАЛСЯ / ИНОЕ ПОДТВЕРЖДЁННОЕ ОБСТОЯТЕЛЬСТВО}}.</w:t>
      </w:r>
    </w:p>
    <w:p>
      <w:r>
        <w:t>Просим указать правовое и документальное основание предъявления требования непосредственно нашей организации и направить {{КОНКРЕТНЫЙ ДОГОВОР / СОГЛАШЕНИЕ / ДОКУМЕНТ О ПЕРЕХОДЕ ПРАВА / ДОКУМЕНТЫ О ВРЕДЕ И ЕГО РАЗМЕРЕ — В ЗАВИСИМОСТИ ОТ ПРЕТЕНЗИИ}}.</w:t>
      </w:r>
    </w:p>
    <w:p>
      <w:r>
        <w:t>Для проверки обстоятельств готовы участвовать в совместном осмотре {{ДАТА, ВРЕМЯ, МЕСТО}} с участием {{КОНТРАГЕНТ И ИНЫЕ ЛИЦА}}. Просим направить имеющиеся акты, фото, результаты обследования и сведения о работах на участке после передачи нашего результата.</w:t>
      </w:r>
    </w:p>
    <w:p>
      <w:r>
        <w:t>Настоящий ответ и участие в осмотре не являются признанием заявленного требования, наличия прямого договорного обязательства или причины предполагаемого вреда. После получения запрошенных документов направим позицию по существу в порядке, применимом к установленному основанию.</w:t>
      </w:r>
    </w:p>
    <w:p>
      <w:r>
        <w:t>Копия настоящего ответа направлена {{КОНТРАГЕНТ}} исх. № {{НОМЕР}} от {{ДАТА}}.</w:t>
      </w:r>
    </w:p>
    <w:p>
      <w:r>
        <w:t>Приложения: {{ПЕРЕЧЕНЬ И ЧИСЛО ЛИСТОВ}}.</w:t>
      </w:r>
    </w:p>
    <w:p>
      <w:pPr>
        <w:spacing w:before="320"/>
      </w:pPr>
      <w:r>
        <w:rPr>
          <w:rFonts w:ascii="Arial" w:hAnsi="Arial"/>
          <w:sz w:val="20"/>
        </w:rPr>
        <w:t>{{ДОЛЖНОСТЬ}}    Подпись ______________ / {{ФИО}} /    Дата ____________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AE8031"/>
        <w:sz w:val="15"/>
      </w:rPr>
      <w:t>НА СТОРОНЕ ПОДРЯДЧИКА  •  P10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B3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B323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AE8031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rial" w:hAnsi="Arial"/>
      <w:color w:val="2B323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