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AE8031"/>
        </w:rPr>
        <w:t>Система получения оплаты за выполненные работы</w:t>
      </w:r>
    </w:p>
    <w:p>
      <w:pPr>
        <w:spacing w:after="60"/>
      </w:pPr>
      <w:r>
        <w:rPr>
          <w:rFonts w:ascii="Arial" w:hAnsi="Arial"/>
        </w:rPr>
        <w:t>Подтвердить выполненный объём, оформить сдачу результата работ и предъявить обоснованное требование об оплате.</w:t>
      </w:r>
    </w:p>
    <w:p>
      <w:pPr>
        <w:pStyle w:val="Heading1"/>
      </w:pPr>
      <w:r>
        <w:rPr>
          <w:rFonts w:ascii="Arial" w:hAnsi="Arial"/>
        </w:rPr>
        <w:t>Организация документального сопровождения</w:t>
      </w:r>
    </w:p>
    <w:p>
      <w:pPr>
        <w:pStyle w:val="ListNumber"/>
        <w:spacing w:after="60"/>
      </w:pPr>
      <w:r>
        <w:rPr>
          <w:rFonts w:ascii="Arial" w:hAnsi="Arial"/>
        </w:rPr>
        <w:t>Систематизируйте документы по объектам, договорам и отчётным периодам. Для каждого комплекта укажите номер договора и наименование объекта.</w:t>
      </w:r>
    </w:p>
    <w:p>
      <w:pPr>
        <w:pStyle w:val="ListNumber"/>
        <w:spacing w:after="60"/>
      </w:pPr>
      <w:r>
        <w:rPr>
          <w:rFonts w:ascii="Arial" w:hAnsi="Arial"/>
        </w:rPr>
        <w:t>Назначьте ответственных за учёт объёмов, передачу документов, устранение замечаний и контроль оплаты.</w:t>
      </w:r>
    </w:p>
    <w:p>
      <w:pPr>
        <w:pStyle w:val="ListNumber"/>
        <w:spacing w:after="60"/>
      </w:pPr>
      <w:r>
        <w:rPr>
          <w:rFonts w:ascii="Arial" w:hAnsi="Arial"/>
        </w:rPr>
        <w:t>Внесите реквизиты сторон, договора и объекта. Проверьте согласованные адреса и способы направления юридически значимых сообщений.</w:t>
      </w:r>
    </w:p>
    <w:p>
      <w:pPr>
        <w:pStyle w:val="ListNumber"/>
        <w:spacing w:after="60"/>
      </w:pPr>
      <w:r>
        <w:rPr>
          <w:rFonts w:ascii="Arial" w:hAnsi="Arial"/>
        </w:rPr>
        <w:t>Определите предъявляемый к сдаче объём. Сопоставьте журнал работ, смету, акты, исполнительную документацию и документы о передаче.</w:t>
      </w:r>
    </w:p>
    <w:p>
      <w:pPr>
        <w:pStyle w:val="ListNumber"/>
        <w:spacing w:after="60"/>
      </w:pPr>
      <w:r>
        <w:rPr>
          <w:rFonts w:ascii="Arial" w:hAnsi="Arial"/>
        </w:rPr>
        <w:t>Зафиксируйте договорные сроки приёмки, устранения замечаний и оплаты. Назначьте даты внутреннего контроля до истечения соответствующих сроков.</w:t>
      </w:r>
    </w:p>
    <w:p>
      <w:pPr>
        <w:pStyle w:val="Heading1"/>
      </w:pPr>
      <w:r>
        <w:rPr>
          <w:rFonts w:ascii="Arial" w:hAnsi="Arial"/>
        </w:rPr>
        <w:t>Состав и назначение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E9E5D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Файл</w:t>
            </w:r>
          </w:p>
        </w:tc>
        <w:tc>
          <w:tcPr>
            <w:tcW w:type="dxa" w:w="3009"/>
            <w:shd w:fill="E9E5D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Когда использовать</w:t>
            </w:r>
          </w:p>
        </w:tc>
        <w:tc>
          <w:tcPr>
            <w:tcW w:type="dxa" w:w="3009"/>
            <w:shd w:fill="E9E5DC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01-ks-2.xls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оформлении объёмов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Проект КС-2 с проверенными объёмами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02-ks-3.xls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своде стоимости по КС-2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Проект КС-3 с проверенной суммой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03-akt-vypolnennyh-rabot.docx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фиксации выполненных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 с датой и подписями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04-akt-priemki.docx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согласовании результата работ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Акт приёмки с замечаниями или подписями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05-peredatochnyy-akt.docx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передаче пакета заказчику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Состав переданного и подтверждение вручения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06-zhurnal-obemov.xlsx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фиксации выполненных объёмов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Журнал и ссылки на доказательства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07-reestr-zamechaniy.xlsx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учёта и закрытия замечаний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Статусы, сроки и доказательства закрытия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08-reestr-peredachi.xlsx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фиксации состава и передачи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Дата, канал, получатель и подтверждение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09-checklist-peredachi.pdf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Перед передачей комплекта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Результаты проверки состава и оформления документов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10-sroki-hraneniya.pdf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организации хранения и подтверждений передачи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Определены правила хранения по виду документов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11-slovar-poley.docx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</w:rPr>
              <w:t>Для заполнения форм: значения полей и источники данных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Проверены исходные данные для заполнения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12-pretenziya-na-neoplatu-po-ks-2.docx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После проверки приёмки, срока оплаты и претензионного порядка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Адаптированная претензия с приложениями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13-uvedomlenie-o-prosrochke-oplaty.docx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При наступлении просрочки оплаты по договору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Адаптированное уведомление и доказательство отправки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14-raschet-procentov-395-gk.xlsx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расчёта процентов по ст. 395 ГК РФ по периодам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Проверенный расчёт с исходными данными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15-algoritm-pri-zaderzhke-oplaty.docx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Для выбора следующего шага при задержке оплаты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План действий и контроль сроков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16-iskovoe-zayavlenie-o-vzyskanii.docx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Перед подготовкой обращения в арбитражный суд</w:t>
            </w:r>
          </w:p>
        </w:tc>
        <w:tc>
          <w:tcPr>
            <w:tcW w:type="dxa" w:w="3009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Адаптированный проект иска и список приложений</w:t>
            </w:r>
          </w:p>
        </w:tc>
      </w:tr>
    </w:tbl>
    <w:p>
      <w:pPr>
        <w:pStyle w:val="Heading1"/>
      </w:pPr>
      <w:r>
        <w:rPr>
          <w:rFonts w:ascii="Arial" w:hAnsi="Arial"/>
        </w:rPr>
        <w:t>Правила адаптации</w:t>
      </w:r>
    </w:p>
    <w:p>
      <w:pPr>
        <w:pStyle w:val="ListBullet"/>
        <w:spacing w:after="60"/>
      </w:pPr>
      <w:r>
        <w:rPr>
          <w:rFonts w:ascii="Arial" w:hAnsi="Arial"/>
        </w:rPr>
        <w:t>Заполните поля в квадратных и двойных фигурных скобках, затем удалите обозначения полей и подсказки. Проверьте заполненную форму перед отправкой.</w:t>
      </w:r>
    </w:p>
    <w:p>
      <w:pPr>
        <w:pStyle w:val="ListBullet"/>
        <w:spacing w:after="60"/>
      </w:pPr>
      <w:r>
        <w:rPr>
          <w:rFonts w:ascii="Arial" w:hAnsi="Arial"/>
        </w:rPr>
        <w:t>Термины и сроки должны совпадать с договором.</w:t>
      </w:r>
    </w:p>
    <w:p>
      <w:pPr>
        <w:pStyle w:val="ListBullet"/>
        <w:spacing w:after="60"/>
      </w:pPr>
      <w:r>
        <w:rPr>
          <w:rFonts w:ascii="Arial" w:hAnsi="Arial"/>
        </w:rPr>
        <w:t>Не меняйте факты задним числом; выпускайте новую версию.</w:t>
      </w:r>
    </w:p>
    <w:p>
      <w:pPr>
        <w:pStyle w:val="ListBullet"/>
        <w:spacing w:after="60"/>
      </w:pPr>
      <w:r>
        <w:rPr>
          <w:rFonts w:ascii="Arial" w:hAnsi="Arial"/>
        </w:rPr>
        <w:t>Сохраняйте подтверждение доставки рядом с отправленным файлом.</w:t>
      </w:r>
    </w:p>
    <w:p>
      <w:pPr>
        <w:pStyle w:val="ListBullet"/>
        <w:spacing w:after="60"/>
      </w:pPr>
      <w:r>
        <w:rPr>
          <w:rFonts w:ascii="Arial" w:hAnsi="Arial"/>
        </w:rPr>
        <w:t>Сопоставьте формулировки с условиями договора и подтверждающими документами объекта.</w:t>
      </w:r>
    </w:p>
    <w:p>
      <w:pPr>
        <w:pStyle w:val="ListBullet"/>
        <w:spacing w:after="60"/>
      </w:pPr>
      <w:r>
        <w:rPr>
          <w:rFonts w:ascii="Arial" w:hAnsi="Arial"/>
        </w:rPr>
        <w:t>Сверьте правовые нормы и реквизиты на дату использования; ставки, сроки и порядок берите из источников, указанных в соответствующем файле.</w:t>
      </w:r>
    </w:p>
    <w:p>
      <w:pPr>
        <w:pStyle w:val="Heading1"/>
      </w:pPr>
      <w:r>
        <w:rPr>
          <w:rFonts w:ascii="Arial" w:hAnsi="Arial"/>
        </w:rPr>
        <w:t>Контроль результата</w:t>
      </w:r>
    </w:p>
    <w:p>
      <w:pPr>
        <w:spacing w:after="60"/>
      </w:pPr>
      <w:r>
        <w:rPr>
          <w:rFonts w:ascii="Arial" w:hAnsi="Arial"/>
        </w:rPr>
        <w:t>По каждому предъявляемому объёму должны быть определены основание выполнения, подтверждающие документы, согласованная стоимость, дата передачи и договорный срок оплаты. В журнале 06 фиксируются объёмы, в реестре 07 — замечания и их устранение, в реестре 08 — передача документов. Остаток к оплате сверяется с банковскими выписками до расчёта процентов в файле 14.</w:t>
      </w:r>
    </w:p>
    <w:p>
      <w:pPr>
        <w:pStyle w:val="Heading2"/>
      </w:pPr>
      <w:r>
        <w:rPr>
          <w:rFonts w:ascii="Arial" w:hAnsi="Arial"/>
          <w:color w:val="000000"/>
          <w:sz w:val="20"/>
        </w:rPr>
        <w:t>Происхождение и применение форм</w:t>
      </w:r>
    </w:p>
    <w:p>
      <w:pPr>
        <w:spacing w:after="60"/>
      </w:pPr>
      <w:r>
        <w:rPr>
          <w:rFonts w:ascii="Arial" w:hAnsi="Arial"/>
        </w:rPr>
        <w:t>Файлы 01-ks-2.xls и 02-ks-3.xls содержат опубликованные бланки унифицированных форм № КС-2 и № КС-3, утверждённых постановлением Госкомстата России от 11.11.1999 № 100. Бланки сохранены без изменения текста, граф и оформления. Заполните их в Excel по документам объекта и проверьте применимость в соответствии с договором и учётной политикой.</w:t>
      </w:r>
    </w:p>
    <w:p>
      <w:pPr>
        <w:spacing w:after="60"/>
      </w:pPr>
      <w:r>
        <w:rPr>
          <w:rFonts w:ascii="Arial" w:hAnsi="Arial"/>
        </w:rPr>
        <w:t>При заполнении сохраните все предусмотренные графы, реквизиты и подписные строки. Дополнительные расчёты и пояснения оформляйте отдельными приложениями. Пустые поля заполняйте в соответствии с согласованным порядком документооборота.</w:t>
      </w:r>
    </w:p>
    <w:p>
      <w:pPr>
        <w:spacing w:after="60"/>
      </w:pPr>
      <w:r>
        <w:rPr>
          <w:rFonts w:ascii="Arial" w:hAnsi="Arial"/>
        </w:rPr>
        <w:t>Файл 06 предназначен для оперативного учёта объёмов и подтверждающих документов. Если договором предусмотрены КС-6а или иной журнал, ведите соответствующую форму дополнительно. Источник бланков КС-2 и КС-3: https://www.consultant.ru/document/cons_doc_LAW_26303/ 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Инструкция — Закрытие работ  •  редакция 08.10.2026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</w:rPr>
      <w:t>НА СТОРОНЕ ПОДРЯДЧИКА  /  ФОРМЫ И ПОРЯДОК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438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438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49A65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