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AE8031"/>
        </w:rPr>
        <w:t>Система оформления и получения оплаты за дополнительные работы</w:t>
      </w:r>
    </w:p>
    <w:p>
      <w:r>
        <w:rPr>
          <w:rFonts w:ascii="Arial" w:hAnsi="Arial"/>
        </w:rPr>
        <w:t>Порядок документального оформления дополнительных работ: основание выполнения, согласование объёма, цены и срока, подтверждение факта выполнения, приёмка и оплата. Для планируемых работ применяйте раздел 2, для уже выполненных без предварительного письменного согласования — раздел 3.</w:t>
      </w:r>
    </w:p>
    <w:p>
      <w:pPr>
        <w:pStyle w:val="Heading1"/>
      </w:pPr>
      <w:r>
        <w:rPr>
          <w:rFonts w:ascii="Arial" w:hAnsi="Arial"/>
        </w:rPr>
        <w:t>1. Определение порядка оформления</w:t>
      </w:r>
    </w:p>
    <w:p>
      <w:pPr>
        <w:pStyle w:val="ListBullet"/>
      </w:pPr>
      <w:r>
        <w:rPr>
          <w:rFonts w:ascii="Arial" w:hAnsi="Arial"/>
        </w:rPr>
        <w:t>Работы ещё не начаты. Заказчиком предложен объём за пределами договора. Применяйте раздел 2.</w:t>
      </w:r>
    </w:p>
    <w:p>
      <w:pPr>
        <w:pStyle w:val="ListBullet"/>
      </w:pPr>
      <w:r>
        <w:rPr>
          <w:rFonts w:ascii="Arial" w:hAnsi="Arial"/>
        </w:rPr>
        <w:t>Работы выполнены без предварительного письменного согласования. Подтвердите поручение и фактический объём документами по разделу 3.</w:t>
      </w:r>
    </w:p>
    <w:p>
      <w:pPr>
        <w:pStyle w:val="ListBullet"/>
      </w:pPr>
      <w:r>
        <w:rPr>
          <w:rFonts w:ascii="Arial" w:hAnsi="Arial"/>
        </w:rPr>
        <w:t>При частичном выполнении разграничьте планируемые и выполненные позиции. Учитывайте их отдельными строками журнала.</w:t>
      </w:r>
    </w:p>
    <w:p>
      <w:r>
        <w:rPr>
          <w:rFonts w:ascii="Arial" w:hAnsi="Arial"/>
        </w:rPr>
        <w:t>Последовательность действий приведена в файле 10-algoritm-doprabot.pdf. Подробный состав документов указан в разделах 2 и 3.</w:t>
      </w:r>
    </w:p>
    <w:p>
      <w:pPr>
        <w:pStyle w:val="Heading1"/>
      </w:pPr>
      <w:r>
        <w:rPr>
          <w:rFonts w:ascii="Arial" w:hAnsi="Arial"/>
        </w:rPr>
        <w:t>2. Случай А. Работы ещё не начаты</w:t>
      </w:r>
    </w:p>
    <w:p>
      <w:pPr>
        <w:ind w:left="454" w:hanging="454"/>
      </w:pPr>
      <w:r>
        <w:rPr>
          <w:rFonts w:ascii="Arial" w:hAnsi="Arial"/>
        </w:rPr>
        <w:t>1. Направьте уведомление 03 о выявленных дополнительных работах и запросе решения. Для планируемого объёма заполните вариант А: реквизиты договора, состав работ, срок ответа, состояние участка и приложения. Исключите неприменимый вариант Б.</w:t>
      </w:r>
    </w:p>
    <w:p>
      <w:pPr>
        <w:ind w:left="454" w:hanging="454"/>
      </w:pPr>
      <w:r>
        <w:rPr>
          <w:rFonts w:ascii="Arial" w:hAnsi="Arial"/>
        </w:rPr>
        <w:t>2. Отделите дополнительный объём от договорного и опишите его: 02-soglasovanie-obema.docx — причина, отличие от исходного объёма, границы, единица, количество и подтверждающий документ. Выберите маршрут А и удалите маршрут Б в отправляемом экземпляре. Реквизиты поручения 01 в форме 02 внесите после получения поручения на шаге 5.</w:t>
      </w:r>
    </w:p>
    <w:p>
      <w:pPr>
        <w:ind w:left="454" w:hanging="454"/>
      </w:pPr>
      <w:r>
        <w:rPr>
          <w:rFonts w:ascii="Arial" w:hAnsi="Arial"/>
        </w:rPr>
        <w:t>3. Рассчитайте стоимость в файле 07-raschet-stoimosti.xlsx. Каждой позиции укажите единицу измерения, количество, цену и документальный источник цены.</w:t>
      </w:r>
    </w:p>
    <w:p>
      <w:pPr>
        <w:ind w:left="454" w:hanging="454"/>
      </w:pPr>
      <w:r>
        <w:rPr>
          <w:rFonts w:ascii="Arial" w:hAnsi="Arial"/>
        </w:rPr>
        <w:t>4. Оцените влияние на срок: 05-izmenenie-srokov.docx — затронутые операции, дополнительная продолжительность, новая контрольная дата и обновлённый график.</w:t>
      </w:r>
    </w:p>
    <w:p>
      <w:pPr>
        <w:ind w:left="454" w:hanging="454"/>
      </w:pPr>
      <w:r>
        <w:rPr>
          <w:rFonts w:ascii="Arial" w:hAnsi="Arial"/>
        </w:rPr>
        <w:t>5. Получите письменное поручение до начала работ: 01-prikaz-na-dopobem.docx — кто поручает, что, где, в каком объёме, где зафиксированы цена, срок и приёмка. Проверьте, что подписывает лицо с полномочиями по вашему договору.</w:t>
      </w:r>
    </w:p>
    <w:p>
      <w:pPr>
        <w:ind w:left="454" w:hanging="454"/>
      </w:pPr>
      <w:r>
        <w:rPr>
          <w:rFonts w:ascii="Arial" w:hAnsi="Arial"/>
        </w:rPr>
        <w:t>6. Закрепите объём и цену допсоглашением: 11-dopsoglashenie-obem-i-cena.docx, приложения — описание объёма из 02-soglasovanie-obema.docx и расчёт из 07-raschet-stoimosti.xlsx. Если меняется срок — 12-dopsoglashenie-sroki-doprabot.docx.</w:t>
      </w:r>
    </w:p>
    <w:p>
      <w:pPr>
        <w:ind w:left="454" w:hanging="454"/>
      </w:pPr>
      <w:r>
        <w:rPr>
          <w:rFonts w:ascii="Arial" w:hAnsi="Arial"/>
        </w:rPr>
        <w:t>7. Если ответа нет по применимому сроку и соответствующие работы приостановлены — 06-pismo-o-priostanovke.docx. Укажите точные позиции, дату, меры сохранности и подтверждение доставки уведомления 03.</w:t>
      </w:r>
    </w:p>
    <w:p>
      <w:pPr>
        <w:ind w:left="454" w:hanging="454"/>
      </w:pPr>
      <w:r>
        <w:rPr>
          <w:rFonts w:ascii="Arial" w:hAnsi="Arial"/>
        </w:rPr>
        <w:t>8. Ведите журнал 08 и фотофиксацию по перечню 09. Освидетельствование скрытых работ оформляйте актом 04 до выполнения последующих работ. Проверьте состав участников и подтверждающих документов.</w:t>
      </w:r>
    </w:p>
    <w:p>
      <w:pPr>
        <w:ind w:left="454" w:hanging="454"/>
      </w:pPr>
      <w:r>
        <w:rPr>
          <w:rFonts w:ascii="Arial" w:hAnsi="Arial"/>
        </w:rPr>
        <w:t>9. Включите согласованный объём в закрывающие документы и отметьте в журнале колонки «Включено в КС-2» и «Оплачено».</w:t>
      </w:r>
    </w:p>
    <w:p>
      <w:r>
        <w:rPr>
          <w:rFonts w:ascii="Arial" w:hAnsi="Arial"/>
        </w:rPr>
        <w:t>Контроль перед началом: дополнительный объём, цена и сроки оформлены письменными документами с проверенными полномочиями подписантов.</w:t>
      </w:r>
    </w:p>
    <w:p>
      <w:pPr>
        <w:pStyle w:val="Heading1"/>
      </w:pPr>
      <w:r>
        <w:rPr>
          <w:rFonts w:ascii="Arial" w:hAnsi="Arial"/>
        </w:rPr>
        <w:t>3. Случай Б. Работы выполнены без предварительного письменного согласования</w:t>
      </w:r>
    </w:p>
    <w:p>
      <w:r>
        <w:rPr>
          <w:rFonts w:ascii="Arial" w:hAnsi="Arial"/>
        </w:rPr>
        <w:t>Соберите документы, подтверждающие просьбу заказчика и выполненный объём. Зафиксируйте их в журнале, рассчитайте стоимость и направьте предложение оформить дополнительный объём текущей датой.</w:t>
      </w:r>
    </w:p>
    <w:p>
      <w:pPr>
        <w:ind w:left="454" w:hanging="454"/>
      </w:pPr>
      <w:r>
        <w:rPr>
          <w:rFonts w:ascii="Arial" w:hAnsi="Arial"/>
        </w:rPr>
        <w:t>1. Оформляйте документы текущей датой. Письменное поручение 01 относится к работам до их начала; для выполненного объёма переходите к журналу, подтверждениям и уведомлению.</w:t>
      </w:r>
    </w:p>
    <w:p>
      <w:pPr>
        <w:ind w:left="454" w:hanging="454"/>
      </w:pPr>
      <w:r>
        <w:rPr>
          <w:rFonts w:ascii="Arial" w:hAnsi="Arial"/>
        </w:rPr>
        <w:t>2. Соберите, чем подтверждается просьба заказчика и выполнение: переписку, записи в журналах работ, протоколы совещаний, исполнительную документацию, фото с датами. Внесите каждую позицию в 08-zhurnal-doprabot.xlsx, в колонке «Основание» — чем она подтверждена.</w:t>
      </w:r>
    </w:p>
    <w:p>
      <w:pPr>
        <w:ind w:left="454" w:hanging="454"/>
      </w:pPr>
      <w:r>
        <w:rPr>
          <w:rFonts w:ascii="Arial" w:hAnsi="Arial"/>
        </w:rPr>
        <w:t>3. Для каждой позиции укажите в журнале конкретное подтверждение поручения и выполнения. Отдельно отметьте позиции, по которым нужно собрать дополнительные документы или переписку.</w:t>
      </w:r>
    </w:p>
    <w:p>
      <w:pPr>
        <w:ind w:left="454" w:hanging="454"/>
      </w:pPr>
      <w:r>
        <w:rPr>
          <w:rFonts w:ascii="Arial" w:hAnsi="Arial"/>
        </w:rPr>
        <w:t>4. Сопоставьте фотографии с перечнем 09. Укажите недостающие подтверждения. Если работы доступны для осмотра, оформите освидетельствование по форме 04 до выполнения последующих работ.</w:t>
      </w:r>
    </w:p>
    <w:p>
      <w:pPr>
        <w:ind w:left="454" w:hanging="454"/>
      </w:pPr>
      <w:r>
        <w:rPr>
          <w:rFonts w:ascii="Arial" w:hAnsi="Arial"/>
        </w:rPr>
        <w:t>5. Опишите объём в 02-soglasovanie-obema.docx (маршрут Б: фактический период, просьба заказчика и подтверждения по позициям) и посчитайте цену в 07-raschet-stoimosti.xlsx.</w:t>
      </w:r>
    </w:p>
    <w:p>
      <w:pPr>
        <w:ind w:left="454" w:hanging="454"/>
      </w:pPr>
      <w:r>
        <w:rPr>
          <w:rFonts w:ascii="Arial" w:hAnsi="Arial"/>
        </w:rPr>
        <w:t>6. Направьте заказчику 03-uvedomlenie-o-doprabotah.docx: когда и по чьей просьбе выполнен объём, приложения — 02 и расчёт из 07, просьба согласовать объём и цену. Выберите маршрут Б с фактическими датами и документами; удалите маршрут А и относящиеся к нему поля. В приложениях укажите 02, расчёт 07 и подтверждения выполнения. Не меняйте дату уже выполненных работ и дату текущего уведомления.</w:t>
      </w:r>
    </w:p>
    <w:p>
      <w:pPr>
        <w:ind w:left="454" w:hanging="454"/>
      </w:pPr>
      <w:r>
        <w:rPr>
          <w:rFonts w:ascii="Arial" w:hAnsi="Arial"/>
        </w:rPr>
        <w:t>7. Предложите оформить объём допсоглашением 11-dopsoglashenie-obem-i-cena.docx — в п. 1 укажите фактическое подтверждение просьбы заказчика; поручение 01 оставьте только для планируемых работ. Если выполненные работы сдвинули сроки, сначала подготовьте обоснование 05, затем соглашение 12.</w:t>
      </w:r>
    </w:p>
    <w:p>
      <w:pPr>
        <w:ind w:left="454" w:hanging="454"/>
      </w:pPr>
      <w:r>
        <w:rPr>
          <w:rFonts w:ascii="Arial" w:hAnsi="Arial"/>
        </w:rPr>
        <w:t>8. После подписания оформите приёмочные документы по договору и отметьте в журнале включение в КС-2 и фактическое поступление оплаты отдельно.</w:t>
      </w:r>
    </w:p>
    <w:p>
      <w:pPr>
        <w:ind w:left="454" w:hanging="454"/>
      </w:pPr>
      <w:r>
        <w:rPr>
          <w:rFonts w:ascii="Arial" w:hAnsi="Arial"/>
        </w:rPr>
        <w:t>9. При отказе или отсутствии ответа сохраните уведомление, доказательства доставки, переписку, журнал, акты и расчёт стоимости единым пакетом для следующего этапа работы с задолженностью.</w:t>
      </w:r>
    </w:p>
    <w:p>
      <w:pPr>
        <w:pStyle w:val="Heading1"/>
      </w:pPr>
      <w:r>
        <w:rPr>
          <w:rFonts w:ascii="Arial" w:hAnsi="Arial"/>
        </w:rPr>
        <w:t>4. Состав и назначение документов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303336"/>
          </w:tcPr>
          <w:p>
            <w:r>
              <w:rPr>
                <w:rFonts w:ascii="Arial" w:hAnsi="Arial"/>
                <w:b/>
                <w:color w:val="FFFFFF"/>
              </w:rPr>
              <w:t>Файл</w:t>
            </w:r>
          </w:p>
        </w:tc>
        <w:tc>
          <w:tcPr>
            <w:tcW w:type="dxa" w:w="3213"/>
            <w:shd w:fill="303336"/>
          </w:tcPr>
          <w:p>
            <w:r>
              <w:rPr>
                <w:rFonts w:ascii="Arial" w:hAnsi="Arial"/>
                <w:b/>
                <w:color w:val="FFFFFF"/>
              </w:rPr>
              <w:t>Назначение</w:t>
            </w:r>
          </w:p>
        </w:tc>
        <w:tc>
          <w:tcPr>
            <w:tcW w:type="dxa" w:w="3213"/>
            <w:shd w:fill="303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Случай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00-START-HERE.txt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Порядок применения и состав комплекта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00-INSTRUKCIYA.docx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Инструкция в редактируемом формате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00-INSTRUKCIYA.pdf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Печатная версия инструкции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01-prikaz-na-dopobem.docx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Письменное поручение на дополнительный объём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02-soglasovanie-obema.docx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Описание и согласование дополнительного объёма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03-uvedomlenie-o-doprabotah.docx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Уведомление заказчику о дополнительных работах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04-akt-skrytyh-rabot.xlsx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Акт освидетельствования скрытых работ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05-izmenenie-srokov.docx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Расчёт влияния на срок и предлагаемая контрольная дата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06-pismo-o-priostanovke.docx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Письмо о приостановке до решения заказчика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07-raschet-stoimosti.xlsx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Расчёт стоимости дополнительных работ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08-zhurnal-doprabot.xlsx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Журнал: основание, объём, статус, КС-2, оплата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09-checklist-fotofiksacii.pdf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Чек-лист фотофиксации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10-algoritm-doprabot.pdf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Два маршрута и контрольный порядок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11-dopsoglashenie-obem-i-cena.docx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Допсоглашение об изменении объёма и цены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12-dopsoglashenie-sroki-doprabot.docx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Допсоглашение об изменении сроков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</w:tbl>
    <w:p>
      <w:r>
        <w:rPr>
          <w:rFonts w:ascii="Arial" w:hAnsi="Arial"/>
        </w:rPr>
        <w:t>Формы Word и расчёты Excel предназначены для заполнения. PDF-инструкции и проверочные листы используются для внутреннего контроля.</w:t>
      </w:r>
    </w:p>
    <w:p>
      <w:pPr>
        <w:pStyle w:val="Heading1"/>
      </w:pPr>
      <w:r>
        <w:rPr>
          <w:rFonts w:ascii="Arial" w:hAnsi="Arial"/>
        </w:rPr>
        <w:t>5. Хранение согласований и контроль оплаты</w:t>
      </w:r>
    </w:p>
    <w:p>
      <w:pPr>
        <w:pStyle w:val="ListBullet"/>
      </w:pPr>
      <w:r>
        <w:rPr>
          <w:rFonts w:ascii="Arial" w:hAnsi="Arial"/>
        </w:rPr>
        <w:t>Сохраните поручение, описание дополнительного объёма и согласованную цену вместе с исходным договором.</w:t>
      </w:r>
    </w:p>
    <w:p>
      <w:pPr>
        <w:pStyle w:val="ListBullet"/>
      </w:pPr>
      <w:r>
        <w:rPr>
          <w:rFonts w:ascii="Arial" w:hAnsi="Arial"/>
        </w:rPr>
        <w:t>Свяжите каждую позицию журнала с письмом, актом, фотографиями и расчётом стоимости.</w:t>
      </w:r>
    </w:p>
    <w:p>
      <w:pPr>
        <w:pStyle w:val="ListBullet"/>
      </w:pPr>
      <w:r>
        <w:rPr>
          <w:rFonts w:ascii="Arial" w:hAnsi="Arial"/>
        </w:rPr>
        <w:t>После подписания включите объём в закрывающие документы и отслеживайте его оплату.</w:t>
      </w:r>
    </w:p>
    <w:p>
      <w:pPr>
        <w:pStyle w:val="ListBullet"/>
      </w:pPr>
      <w:r>
        <w:rPr>
          <w:rFonts w:ascii="Arial" w:hAnsi="Arial"/>
        </w:rPr>
        <w:t>При отказе или отсутствии ответа сохраните подтверждение направления документов и собранные доказательства.</w:t>
      </w:r>
    </w:p>
    <w:p>
      <w:pPr>
        <w:pStyle w:val="Heading1"/>
      </w:pPr>
      <w:r>
        <w:rPr>
          <w:rFonts w:ascii="Arial" w:hAnsi="Arial"/>
        </w:rPr>
        <w:t>6. Перед отправкой любого документа</w:t>
      </w:r>
    </w:p>
    <w:p>
      <w:pPr>
        <w:pStyle w:val="ListBullet"/>
      </w:pPr>
      <w:r>
        <w:rPr>
          <w:rFonts w:ascii="Arial" w:hAnsi="Arial"/>
        </w:rPr>
        <w:t>Проверьте заполненные реквизиты сторон, договора, объекта, даты, подписи, полномочия подписантов и приложения в формах 01–06, 11 и 12.</w:t>
      </w:r>
    </w:p>
    <w:p>
      <w:pPr>
        <w:pStyle w:val="ListBullet"/>
      </w:pPr>
      <w:r>
        <w:rPr>
          <w:rFonts w:ascii="Arial" w:hAnsi="Arial"/>
        </w:rPr>
        <w:t>Замените поля в квадратных скобках фактическими данными.</w:t>
      </w:r>
    </w:p>
    <w:p>
      <w:pPr>
        <w:pStyle w:val="ListBullet"/>
      </w:pPr>
      <w:r>
        <w:rPr>
          <w:rFonts w:ascii="Arial" w:hAnsi="Arial"/>
        </w:rPr>
        <w:t>В формах 02, 03 и 11 оставьте только выбранный маршрут и относящиеся к нему заполненные сведения. В направляемых документах не должно остаться квадратных скобок и второго варианта на выбор.</w:t>
      </w:r>
    </w:p>
    <w:p>
      <w:pPr>
        <w:pStyle w:val="ListBullet"/>
      </w:pPr>
      <w:r>
        <w:rPr>
          <w:rFonts w:ascii="Arial" w:hAnsi="Arial"/>
        </w:rPr>
        <w:t>Перед отправкой удалите рабочие подсказки, оставьте заполненные реквизиты, основной текст и приложения, которые относятся к вашему объекту.</w:t>
      </w:r>
    </w:p>
    <w:p>
      <w:pPr>
        <w:pStyle w:val="ListBullet"/>
      </w:pPr>
      <w:r>
        <w:rPr>
          <w:rFonts w:ascii="Arial" w:hAnsi="Arial"/>
        </w:rPr>
        <w:t>Проверьте, что на экземпляре для заказчика указаны стороны, объект, дата, подписи и перечень приложений.</w:t>
      </w:r>
    </w:p>
    <w:p>
      <w:pPr>
        <w:pStyle w:val="ListBullet"/>
      </w:pPr>
      <w:r>
        <w:rPr>
          <w:rFonts w:ascii="Arial" w:hAnsi="Arial"/>
        </w:rPr>
        <w:t>Сохраните отправленную версию и подтверждение доставки рядом с записью в журнале 08-zhurnal-doprabot.xlsx.</w:t>
      </w:r>
    </w:p>
    <w:p>
      <w:pPr>
        <w:pStyle w:val="Heading1"/>
      </w:pPr>
      <w:r>
        <w:rPr>
          <w:rFonts w:ascii="Arial" w:hAnsi="Arial"/>
        </w:rPr>
        <w:t>7. Если ситуация изменилась</w:t>
      </w:r>
    </w:p>
    <w:p>
      <w:r>
        <w:rPr>
          <w:rFonts w:ascii="Arial" w:hAnsi="Arial"/>
        </w:rPr>
        <w:t>Если дополнительные работы согласованы, приняты, но не оплачены в установленный срок, проверьте остаток задолженности и применимый досудебный порядок. Подготовьте требование об оплате с договором, соглашениями, актами и расчётом.</w:t>
      </w:r>
    </w:p>
    <w:p>
      <w:r>
        <w:rPr>
          <w:rFonts w:ascii="Arial" w:hAnsi="Arial"/>
        </w:rPr>
        <w:t>Вопросы по составу комплекта: marzhavbetone@yandex.ru</w:t>
      </w:r>
    </w:p>
    <w:p>
      <w:pPr>
        <w:pStyle w:val="Heading2"/>
      </w:pPr>
      <w:r>
        <w:rPr>
          <w:rFonts w:ascii="Arial" w:hAnsi="Arial"/>
          <w:color w:val="000000"/>
          <w:sz w:val="20"/>
        </w:rPr>
        <w:t>Происхождение и применение форм</w:t>
      </w:r>
    </w:p>
    <w:p>
      <w:pPr/>
      <w:r>
        <w:rPr>
          <w:rFonts w:ascii="Arial" w:hAnsi="Arial"/>
        </w:rPr>
        <w:t>Файл 04 следует составу и последовательности рекомендуемого образца акта освидетельствования скрытых работ из приложения № 3 к составу исполнительной документации, утвержденному приказом Минстроя России от 16.05.2023 № 344/пр. Он применим к скрытым работам при строительстве, реконструкции и капитальном ремонте объектов капитального строительства. Заполните всех участников и подписантов по фактическим ролям, проектные и исполнительные документы, даты, требования и решение о последующих работах. Подписывайте до закрытия работ следующими операциями.</w:t>
      </w:r>
    </w:p>
    <w:p>
      <w:pPr/>
      <w:r>
        <w:rPr>
          <w:rFonts w:ascii="Arial" w:hAnsi="Arial"/>
        </w:rPr>
        <w:t>Связь с дополнительным объёмом, журналом 08, фотоматериалами и согласованием 02 укажите в приложениях или дополнительных сведениях, сохранив все разделы исходного акта. Формы переписки, согласования, учёта и расчёта заполните по договору и утверждённому для объекта перечню исполнительной документации. Источник рекомендуемого образца: https://publication.pravo.gov.ru/document/0001202306010019 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3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3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 комплекту «Дополнительные работы: как получить оплату»</dc:title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2026-10-05T00:00:00Z</dcterms:created>
  <dcterms:modified xsi:type="dcterms:W3CDTF">2026-10-05T00:00:00Z</dcterms:modified>
  <cp:category/>
</cp:coreProperties>
</file>