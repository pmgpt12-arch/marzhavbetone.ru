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Памятка: читаем уступку — пункт об обязательствах по эскроу</w:t>
      </w:r>
    </w:p>
    <w:p>
      <w:pPr>
        <w:pStyle w:val="Subtitle"/>
        <w:keepLines/>
      </w:pPr>
      <w:r>
        <w:t>Комплект «Расчёт метрами: проверка до подписи». На каких формулировках уступка передаёт оплаченное право, а на каких — переводит долг; что показать юристу до подписи.</w:t>
      </w:r>
    </w:p>
    <w:p>
      <w:pPr>
        <w:pStyle w:val="Heading2"/>
        <w:keepLines/>
      </w:pPr>
      <w:r>
        <w:t>Назначение</w:t>
      </w:r>
    </w:p>
    <w:p>
      <w:pPr>
        <w:keepLines/>
      </w:pPr>
      <w:r>
        <w:t>Один пункт договора уступки решает, что вы получаете за работы — оплаченную квартиру или долг за неё. Памятка показывает, как этот пункт выглядит в обоих вариантах, где ещё в документах прячется тот же вопрос и что показать юристу до подписи. Для оценки конкретного проекта договора привлеките юриста.</w:t>
      </w:r>
    </w:p>
    <w:p>
      <w:pPr>
        <w:pStyle w:val="Heading2"/>
        <w:keepLines/>
      </w:pPr>
      <w:r>
        <w:t>Почему один пункт решает всё</w:t>
      </w:r>
    </w:p>
    <w:p>
      <w:pPr>
        <w:keepLines/>
      </w:pPr>
      <w:r>
        <w:t>По ч. 3 ст. 15.4 Закона № 214-ФЗ обязанность участника по оплате цены ДДУ считается исполненной с момента поступления денег на счёт эскроу. По ч. 1 ст. 11 Закона № 214-ФЗ уступка допускается после уплаты цены ДДУ либо одновременно с переводом долга на нового участника в порядке, установленном ГК РФ. При переводе долга учитывайте необходимость согласия кредитора (п. 2 ст. 391 ГК РФ). Проверьте, какое право и какие обязанности действительно переходят.</w:t>
      </w:r>
    </w:p>
    <w:p>
      <w:pPr>
        <w:pStyle w:val="Heading2"/>
        <w:keepLines/>
      </w:pPr>
      <w:r>
        <w:t>ФОРМУЛИРОВКА А — ПЕРЕХОД ДОЛГА. КРАСНЫЙ ФЛАГ</w:t>
      </w:r>
    </w:p>
    <w:p>
      <w:pPr>
        <w:keepLines/>
      </w:pPr>
      <w:r>
        <w:t>Варианты, которыми это пишут:</w:t>
      </w:r>
    </w:p>
    <w:p>
      <w:pPr>
        <w:keepLines/>
      </w:pPr>
      <w:r>
        <w:t>«Все права и обязанности Участника по Договору, включая обязательства по внесению денежных средств на счёт эскроу, переходят к Новому участнику в полном объёме»</w:t>
      </w:r>
    </w:p>
    <w:p>
      <w:pPr>
        <w:keepLines/>
      </w:pPr>
      <w:r>
        <w:t>«Новый участник принимает на себя обязанность по уплате цены Договора в части, не исполненной Участником на дату настоящего Договора»</w:t>
      </w:r>
    </w:p>
    <w:p>
      <w:pPr>
        <w:keepLines/>
      </w:pPr>
      <w:r>
        <w:t>«Оплата цены Договора производится Новым участником в порядке, установленном разделом ... Договора»</w:t>
      </w:r>
    </w:p>
    <w:p>
      <w:pPr>
        <w:keepLines/>
      </w:pPr>
      <w:r>
        <w:t>При неполной оплате цены ДДУ такие условия могут означать переход обязанности доплатить. Обещание выдать акт о расчёте после ввода не подтверждает поступление денег на эскроу и само по себе не прекращает обязанность по оплате цены ДДУ. Запросите банковское подтверждение и документы об исполнении обязательств.</w:t>
      </w:r>
    </w:p>
    <w:p>
      <w:pPr>
        <w:pStyle w:val="Heading2"/>
        <w:keepLines/>
      </w:pPr>
      <w:r>
        <w:t>ФОРМУЛИРОВКА Б — ПЕРЕДАЧА ОПЛАЧЕННОГО ПРАВА</w:t>
      </w:r>
    </w:p>
    <w:p>
      <w:pPr>
        <w:keepLines/>
      </w:pPr>
      <w:r>
        <w:t>«Цена Договора уплачена Участником полностью, что подтверждается справкой {{НАИМЕНОВАНИЕ_БАНКА}} от {{ДАТА_СПРАВКИ}} (Приложение №...). Обязательства по внесению денежных средств на счёт эскроу Участником исполнены; к Новому участнику обязанности по оплате цены Договора не переходят»</w:t>
      </w:r>
    </w:p>
    <w:p>
      <w:pPr>
        <w:keepLines/>
      </w:pPr>
      <w:r>
        <w:t>Проверочные признаки варианта «Б»: факт поступления средств подтверждён банком, подтверждение приложено к документам сделки, в уступке определено отсутствие перехода долга по оплате цены ДДУ. Это ориентиры для сверки, а не гарантия достаточности формулировки: сопоставьте ДДУ, уступку, банковские документы и применимые требования закона.</w:t>
      </w:r>
    </w:p>
    <w:p>
      <w:pPr>
        <w:pStyle w:val="Heading2"/>
        <w:keepLines/>
      </w:pPr>
      <w:r>
        <w:t>Где ещё прячется тот же вопрос</w:t>
      </w:r>
    </w:p>
    <w:p>
      <w:pPr>
        <w:keepLines/>
        <w:ind w:left="283" w:hanging="142"/>
      </w:pPr>
      <w:r>
        <w:t>— В самом ДДУ: раздел о цене и порядке оплаты — сумма, счёт и срок. Условия оплаты по ДДУ сопоставьте с условиями уступки.</w:t>
      </w:r>
    </w:p>
    <w:p>
      <w:pPr>
        <w:keepLines/>
        <w:ind w:left="283" w:hanging="142"/>
      </w:pPr>
      <w:r>
        <w:t>— В согласии застройщика на уступку: уступка неоплаченного ДДУ идёт вместе с переводом долга, а перевод долга требует согласия кредитора — смотрите, о чём именно застройщик даёт согласие и что в нём сказано про оплату.</w:t>
      </w:r>
    </w:p>
    <w:p>
      <w:pPr>
        <w:keepLines/>
        <w:ind w:left="283" w:hanging="142"/>
      </w:pPr>
      <w:r>
        <w:t>— В цене уступки: отдельно определите, чем и когда новый участник рассчитывается с цедентом. При цеденте — юридическом лице уплата цены уступки производится после государственной регистрации соглашения (ч. 3 ст. 11 Закона № 214-ФЗ). Если предлагают зачёт стоимости работ, проверьте его основание, встречные требования и момент зачёта с учётом этого правила. Зачёт между сторонами сам по себе не подтверждает оплату цены ДДУ на эскроу (ч. 3 ст. 15.4 Закона № 214-ФЗ).</w:t>
      </w:r>
    </w:p>
    <w:p>
      <w:pPr>
        <w:keepLines/>
        <w:ind w:left="283" w:hanging="142"/>
      </w:pPr>
      <w:r>
        <w:t>— В акте сверки или справке цедента «расчёт произведён»: документ стороны сделки может подтверждать расчёты между сторонами, но не заменяет банковское подтверждение поступления средств на счёт эскроу.</w:t>
      </w:r>
    </w:p>
    <w:p>
      <w:pPr>
        <w:pStyle w:val="Heading2"/>
        <w:keepLines/>
      </w:pPr>
      <w:r>
        <w:t>Что показать юристу до подписи</w:t>
      </w:r>
    </w:p>
    <w:p>
      <w:pPr>
        <w:keepLines/>
      </w:pPr>
      <w:r>
        <w:t>Пакет из пяти позиций — с ним юристу есть что оценивать сразу, без него разговор начинается с переписки о недостающих документах:</w:t>
      </w:r>
    </w:p>
    <w:p>
      <w:pPr>
        <w:keepLines/>
        <w:ind w:left="283" w:hanging="142"/>
      </w:pPr>
      <w:r>
        <w:t>— ДДУ целиком с приложениями.</w:t>
      </w:r>
    </w:p>
    <w:p>
      <w:pPr>
        <w:keepLines/>
        <w:ind w:left="283" w:hanging="142"/>
      </w:pPr>
      <w:r>
        <w:t>— Проект договора уступки.</w:t>
      </w:r>
    </w:p>
    <w:p>
      <w:pPr>
        <w:keepLines/>
        <w:ind w:left="283" w:hanging="142"/>
      </w:pPr>
      <w:r>
        <w:t>— Справка/выписка банка по счёту эскроу (итог «Запроса о состоянии счёта эскроу по передаваемому ДДУ»).</w:t>
      </w:r>
    </w:p>
    <w:p>
      <w:pPr>
        <w:keepLines/>
        <w:ind w:left="283" w:hanging="142"/>
      </w:pPr>
      <w:r>
        <w:t>— Согласие застройщика на уступку (проект или выданное).</w:t>
      </w:r>
    </w:p>
    <w:p>
      <w:pPr>
        <w:keepLines/>
        <w:ind w:left="283" w:hanging="142"/>
      </w:pPr>
      <w:r>
        <w:t>— Проект условий оплаты цены уступки: сумма, срок, платёж или зачёт, основания встречных требований. При цеденте — юридическом лице отдельно проверьте, что момент исполнения не противоречит ч. 3 ст. 11 Закона № 214-ФЗ. Сверьте подтверждение оплаты цены ДДУ банком, условия перевода долга и согласие кредитора. Если любой элемент не подтверждён, решение о подписании отложите.</w:t>
      </w:r>
    </w:p>
    <w:p>
      <w:pPr>
        <w:pStyle w:val="Heading2"/>
        <w:keepLines/>
      </w:pPr>
      <w:r>
        <w:t>Граница применения</w:t>
      </w:r>
    </w:p>
    <w:p>
      <w:pPr>
        <w:keepLines/>
        <w:ind w:left="283" w:hanging="142"/>
      </w:pPr>
      <w:r>
        <w:t>— Конкретный проект договора проверьте с юристом.</w:t>
      </w:r>
    </w:p>
    <w:p>
      <w:pPr>
        <w:keepLines/>
        <w:ind w:left="283" w:hanging="142"/>
      </w:pPr>
      <w:r>
        <w:t>— По уже подписанной уступке правовую позицию определяют с учётом документов сделки, норм ГК об уступке и переводе долга и положений 214-ФЗ об эскроу и уступке в действующих редакциях.</w:t>
      </w:r>
    </w:p>
    <w:p>
      <w:pPr>
        <w:keepLines/>
        <w:ind w:left="283" w:hanging="142"/>
      </w:pPr>
      <w:r>
        <w:t>— Налоговые последствия получения и продажи квартиры проверьте с бухгалтером (шаг 5 «Алгоритма: проверка расчёта метрами до входа»).</w:t>
      </w:r>
    </w:p>
    <w:p>
      <w:pPr>
        <w:pStyle w:val="Heading2"/>
        <w:keepLines/>
      </w:pPr>
      <w:r>
        <w:t>Важно, прочитайте до использования</w:t>
      </w:r>
    </w:p>
    <w:p>
      <w:pPr>
        <w:keepLines/>
      </w:pPr>
      <w:r>
        <w:t>Комплект помогает проверить предложение о расчёте квартирами и подготовить запросы сторонам сделки.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</w:r>
    </w:p>
    <w:p>
      <w:pPr>
        <w:keepLines/>
      </w:pPr>
      <w:r>
        <w:t>На дату сделки сопоставьте действующую редакцию Закона № 214-ФЗ, положения ГК РФ, ДДУ, уступку и подтверждения банка.</w:t>
      </w:r>
    </w:p>
    <w:p>
      <w:pPr>
        <w:keepLines/>
      </w:pPr>
      <w:r>
        <w:t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</w:r>
    </w:p>
    <w:sectPr w:rsidR="00FC693F" w:rsidRPr="0006063C" w:rsidSect="00034616"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DejaVu Sans" w:hAnsi="DejaVu Sans"/>
      <w:i w:val="0"/>
      <w:color w:val="2C33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i w:val="0"/>
      <w:color w:val="7D68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i w:val="0"/>
      <w:color w:val="282F37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 w:val="0"/>
      <w:iCs/>
      <w:color w:val="615B52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3"/>
      <w:contextualSpacing/>
    </w:pPr>
    <w:rPr>
      <w:rFonts w:ascii="DejaVu Sans" w:hAnsi="DejaVu Sans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