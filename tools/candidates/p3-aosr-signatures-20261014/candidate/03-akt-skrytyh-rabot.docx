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36"/>
        </w:rPr>
        <w:t>ПЯТЬ РАБОЧИХ ФОРМ АОСР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4"/>
        </w:rPr>
        <w:t>Выберите форму по виду скрытых работ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Каждая форма ниже является отдельным заполняемым актом: реквизиты объекта и участников, пункты 1–7, приложения и подписи. Общая структура едина; наименование вида работ служит навигацией, а не самостоятельным нормативным основанием.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Бетонирование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Гидроизоляция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Электромонтаж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Отопление и водоснабжение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Иные скрытые работы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4"/>
        </w:rPr>
        <w:t>Порядок заполнения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Скопируйте выбранный акт в отдельный документ. Заполните поля в двойных фигурных скобках фактическими сведениями и удалите подсказки. В пятой форме замените общее название конкретным видом работ.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Применимость АОСР определяйте по проекту и перечню работ объекта: это не акт на каждую строку КС-2. Впишите точные участки, оси и отметки; укажите документы качества и результаты контроля, относящиеся к этим работам.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Участников определяйте по их функциям и условиям привлечения, указанным в форме. Подпись проектировщика не является безусловным требованием для каждого акта. Поля неприменимого участника и соответствующий блок подписи исключайте согласованно с условиями объекта.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Указывайте фактические даты. Освидетельствование и разрешение последующих работ должны быть оформлены до закрытия проверяемых работ; не подгоняйте дату акта под период КС-2.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 подготовке КС используйте проверочный лист №01. Недостатки фиксируйте в протоколе №04; сверку приложений и дат в реестре №02 выполняйте по документам, а не только по отметке «ОК».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8"/>
        </w:rPr>
        <w:t>Основание: приложение №3 к составу исполнительной документации по приказу Минстроя России от 16.05.2023 №344/пр. Варианты используют одну структуру формы; числовые критерии для конкретных работ берутся из проекта и применимых требований.</w:t>
      </w:r>
    </w:p>
    <w:p>
      <w:pPr>
        <w:keepLines/>
        <w:pageBreakBefore/>
        <w:spacing w:after="60"/>
      </w:pPr>
      <w:r>
        <w:rPr>
          <w:rFonts w:ascii="Arial" w:hAnsi="Arial"/>
          <w:b/>
          <w:i w:val="0"/>
          <w:color w:val="262626"/>
          <w:sz w:val="26"/>
        </w:rPr>
        <w:t>АКТ ОСВИДЕТЕЛЬСТВОВАНИЯ СКРЫТЫХ РАБОТ — Бетонирование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Объект капитального строительства  {{A1_ОБЪЕКТ}}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по проектной документации, почтовый или строительный адрес.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Застройщик, технический заказчик, лицо, ответственное за эксплуатацию здания, сооружения, или региональный оператор  {{A1_ЗАКАЗЧИК}}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строительство, реконструкцию, капитальный ремонт  {{A1_СТРОИТЕЛЬ}}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подготовку проектной документации  {{A1_ПРОЕКТИРОВЩИК}}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АКТ № {{A1_НОМЕР_АКТА}} от {{A1_ДАТА_АКТА}}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Представители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{{A1_ПРЕДСТАВИТЕЛЬ_ЗАКАЗЧИКА}}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  {{A1_ПРЕДСТАВИТЕЛЬ_СТРОИТЕЛЯ}}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 (при наличии), фамилия, инициалы, реквизиты документа о полномочиях.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  {{A1_СТРОЙКОНТРОЛЬ_СТРОИТЕЛЯ}}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НРС — кроме случаев, когда членство в СРО не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  {{A1_ПРЕДСТАВИТЕЛЬ_ПРОЕКТИРОВЩИКА}}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  {{A1_ПРЕДСТАВИТЕЛЬ_ИСПОЛНИТЕЛЯ}}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Произвели осмотр работ, выполненных {{A1_ИСПОЛНИТЕЛЬ_РАБОТ}}, и составили настоящий акт о нижеследующем.</w:t>
      </w:r>
    </w:p>
    <w:p>
      <w:pPr>
        <w:keepNext/>
        <w:keepLines/>
        <w:pageBreakBefore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К освидетельствованию предъявлены следующие работы  {{A1_РАБОТЫ_И_МЕСТО}}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скрытых работ, точное место.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Работы выполнены по проектной документации  {{A1_ПРОЕКТ_И_ЧЕРТЕЖИ}}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Номер и реквизиты чертежей; проектная и (или) рабочая документация и подготовившее ее лицо.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При выполнении работ применены  {{A1_МАТЕРИАЛЫ_И_ДОКУМЕНТЫ}}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Предъявлены документы, подтверждающие соответствие работ предъявляемым к ним требованиям  {{A1_СХЕМЫ_И_ИСПЫТАНИЯ}}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схемы, чертежи, результаты экспертиз, обследований, лабораторных и иных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Даты начала и окончания работ  {{A1_ДАТЫ_РАБОТ}}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Укажите фактические даты начала и окончания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6. Работы выполнены в соответствии с  {{A1_ТРЕБОВАНИЯ_И_ПРОЕКТ}}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7. Разрешается производство последующих работ  {{A1_ПОСЛЕДУЮЩИЕ_РАБОТЫ}}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работ, конструкций и участков сетей инженерно-технического обеспечения.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Дополнительные сведения  {{A1_ДОПОЛНИТЕЛЬНЫЕ_СВЕДЕНИЯ}}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Акт составлен в экземплярах  {{A1_ЭКЗЕМПЛЯРЫ}}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акта на бумажном носителе.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Приложения  {{A1_ПРИЛОЖЕНИЯ}}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 и чертежи, результаты экспертиз, обследований и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Подписи представителей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{{A1_ФИО_1}}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{{A1_ФИО_2}}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{{A1_ФИО_3}}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{{A1_ФИО_4}}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{{A1_ФИО_5}}    Подпись __________________</w:t>
      </w:r>
    </w:p>
    <w:p>
      <w:pPr>
        <w:keepLines/>
        <w:pageBreakBefore/>
        <w:spacing w:after="60"/>
      </w:pPr>
      <w:r>
        <w:rPr>
          <w:rFonts w:ascii="Arial" w:hAnsi="Arial"/>
          <w:b/>
          <w:i w:val="0"/>
          <w:color w:val="262626"/>
          <w:sz w:val="26"/>
        </w:rPr>
        <w:t>АКТ ОСВИДЕТЕЛЬСТВОВАНИЯ СКРЫТЫХ РАБОТ — Гидроизоляция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Объект капитального строительства  {{A2_ОБЪЕКТ}}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по проектной документации, почтовый или строительный адрес.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Застройщик, технический заказчик, лицо, ответственное за эксплуатацию здания, сооружения, или региональный оператор  {{A2_ЗАКАЗЧИК}}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строительство, реконструкцию, капитальный ремонт  {{A2_СТРОИТЕЛЬ}}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подготовку проектной документации  {{A2_ПРОЕКТИРОВЩИК}}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АКТ № {{A2_НОМЕР_АКТА}} от {{A2_ДАТА_АКТА}}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Представители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{{A2_ПРЕДСТАВИТЕЛЬ_ЗАКАЗЧИКА}}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  {{A2_ПРЕДСТАВИТЕЛЬ_СТРОИТЕЛЯ}}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 (при наличии), фамилия, инициалы, реквизиты документа о полномочиях.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  {{A2_СТРОЙКОНТРОЛЬ_СТРОИТЕЛЯ}}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НРС — кроме случаев, когда членство в СРО не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  {{A2_ПРЕДСТАВИТЕЛЬ_ПРОЕКТИРОВЩИКА}}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  {{A2_ПРЕДСТАВИТЕЛЬ_ИСПОЛНИТЕЛЯ}}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Произвели осмотр работ, выполненных {{A2_ИСПОЛНИТЕЛЬ_РАБОТ}}, и составили настоящий акт о нижеследующем.</w:t>
      </w:r>
    </w:p>
    <w:p>
      <w:pPr>
        <w:keepNext/>
        <w:keepLines/>
        <w:pageBreakBefore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К освидетельствованию предъявлены следующие работы  {{A2_РАБОТЫ_И_МЕСТО}}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скрытых работ, точное место.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Работы выполнены по проектной документации  {{A2_ПРОЕКТ_И_ЧЕРТЕЖИ}}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Номер и реквизиты чертежей; проектная и (или) рабочая документация и подготовившее ее лицо.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При выполнении работ применены  {{A2_МАТЕРИАЛЫ_И_ДОКУМЕНТЫ}}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Предъявлены документы, подтверждающие соответствие работ предъявляемым к ним требованиям  {{A2_СХЕМЫ_И_ИСПЫТАНИЯ}}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схемы, чертежи, результаты экспертиз, обследований, лабораторных и иных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Даты начала и окончания работ  {{A2_ДАТЫ_РАБОТ}}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Укажите фактические даты начала и окончания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6. Работы выполнены в соответствии с  {{A2_ТРЕБОВАНИЯ_И_ПРОЕКТ}}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7. Разрешается производство последующих работ  {{A2_ПОСЛЕДУЮЩИЕ_РАБОТЫ}}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работ, конструкций и участков сетей инженерно-технического обеспечения.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Дополнительные сведения  {{A2_ДОПОЛНИТЕЛЬНЫЕ_СВЕДЕНИЯ}}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Акт составлен в экземплярах  {{A2_ЭКЗЕМПЛЯРЫ}}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акта на бумажном носителе.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Приложения  {{A2_ПРИЛОЖЕНИЯ}}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 и чертежи, результаты экспертиз, обследований и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Подписи представителей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{{A2_ФИО_1}}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{{A2_ФИО_2}}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{{A2_ФИО_3}}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{{A2_ФИО_4}}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{{A2_ФИО_5}}    Подпись __________________</w:t>
      </w:r>
    </w:p>
    <w:p>
      <w:pPr>
        <w:keepLines/>
        <w:pageBreakBefore/>
        <w:spacing w:after="60"/>
      </w:pPr>
      <w:r>
        <w:rPr>
          <w:rFonts w:ascii="Arial" w:hAnsi="Arial"/>
          <w:b/>
          <w:i w:val="0"/>
          <w:color w:val="262626"/>
          <w:sz w:val="26"/>
        </w:rPr>
        <w:t>АКТ ОСВИДЕТЕЛЬСТВОВАНИЯ СКРЫТЫХ РАБОТ — Электромонтаж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Объект капитального строительства  {{A3_ОБЪЕКТ}}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по проектной документации, почтовый или строительный адрес.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Застройщик, технический заказчик, лицо, ответственное за эксплуатацию здания, сооружения, или региональный оператор  {{A3_ЗАКАЗЧИК}}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строительство, реконструкцию, капитальный ремонт  {{A3_СТРОИТЕЛЬ}}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подготовку проектной документации  {{A3_ПРОЕКТИРОВЩИК}}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АКТ № {{A3_НОМЕР_АКТА}} от {{A3_ДАТА_АКТА}}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Представители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{{A3_ПРЕДСТАВИТЕЛЬ_ЗАКАЗЧИКА}}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  {{A3_ПРЕДСТАВИТЕЛЬ_СТРОИТЕЛЯ}}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 (при наличии), фамилия, инициалы, реквизиты документа о полномочиях.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  {{A3_СТРОЙКОНТРОЛЬ_СТРОИТЕЛЯ}}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НРС — кроме случаев, когда членство в СРО не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  {{A3_ПРЕДСТАВИТЕЛЬ_ПРОЕКТИРОВЩИКА}}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  {{A3_ПРЕДСТАВИТЕЛЬ_ИСПОЛНИТЕЛЯ}}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Произвели осмотр работ, выполненных {{A3_ИСПОЛНИТЕЛЬ_РАБОТ}}, и составили настоящий акт о нижеследующем.</w:t>
      </w:r>
    </w:p>
    <w:p>
      <w:pPr>
        <w:keepNext/>
        <w:keepLines/>
        <w:pageBreakBefore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К освидетельствованию предъявлены следующие работы  {{A3_РАБОТЫ_И_МЕСТО}}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скрытых работ, точное место.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Работы выполнены по проектной документации  {{A3_ПРОЕКТ_И_ЧЕРТЕЖИ}}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Номер и реквизиты чертежей; проектная и (или) рабочая документация и подготовившее ее лицо.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При выполнении работ применены  {{A3_МАТЕРИАЛЫ_И_ДОКУМЕНТЫ}}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Предъявлены документы, подтверждающие соответствие работ предъявляемым к ним требованиям  {{A3_СХЕМЫ_И_ИСПЫТАНИЯ}}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схемы, чертежи, результаты экспертиз, обследований, лабораторных и иных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Даты начала и окончания работ  {{A3_ДАТЫ_РАБОТ}}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Укажите фактические даты начала и окончания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6. Работы выполнены в соответствии с  {{A3_ТРЕБОВАНИЯ_И_ПРОЕКТ}}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7. Разрешается производство последующих работ  {{A3_ПОСЛЕДУЮЩИЕ_РАБОТЫ}}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работ, конструкций и участков сетей инженерно-технического обеспечения.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Дополнительные сведения  {{A3_ДОПОЛНИТЕЛЬНЫЕ_СВЕДЕНИЯ}}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Акт составлен в экземплярах  {{A3_ЭКЗЕМПЛЯРЫ}}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акта на бумажном носителе.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Приложения  {{A3_ПРИЛОЖЕНИЯ}}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 и чертежи, результаты экспертиз, обследований и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Подписи представителей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{{A3_ФИО_1}}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{{A3_ФИО_2}}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{{A3_ФИО_3}}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{{A3_ФИО_4}}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{{A3_ФИО_5}}    Подпись __________________</w:t>
      </w:r>
    </w:p>
    <w:p>
      <w:pPr>
        <w:keepLines/>
        <w:pageBreakBefore/>
        <w:spacing w:after="60"/>
      </w:pPr>
      <w:r>
        <w:rPr>
          <w:rFonts w:ascii="Arial" w:hAnsi="Arial"/>
          <w:b/>
          <w:i w:val="0"/>
          <w:color w:val="262626"/>
          <w:sz w:val="26"/>
        </w:rPr>
        <w:t>АКТ ОСВИДЕТЕЛЬСТВОВАНИЯ СКРЫТЫХ РАБОТ — Отопление и водоснабжение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Объект капитального строительства  {{A4_ОБЪЕКТ}}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по проектной документации, почтовый или строительный адрес.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Застройщик, технический заказчик, лицо, ответственное за эксплуатацию здания, сооружения, или региональный оператор  {{A4_ЗАКАЗЧИК}}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строительство, реконструкцию, капитальный ремонт  {{A4_СТРОИТЕЛЬ}}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подготовку проектной документации  {{A4_ПРОЕКТИРОВЩИК}}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АКТ № {{A4_НОМЕР_АКТА}} от {{A4_ДАТА_АКТА}}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Представители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{{A4_ПРЕДСТАВИТЕЛЬ_ЗАКАЗЧИКА}}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  {{A4_ПРЕДСТАВИТЕЛЬ_СТРОИТЕЛЯ}}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 (при наличии), фамилия, инициалы, реквизиты документа о полномочиях.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  {{A4_СТРОЙКОНТРОЛЬ_СТРОИТЕЛЯ}}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НРС — кроме случаев, когда членство в СРО не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  {{A4_ПРЕДСТАВИТЕЛЬ_ПРОЕКТИРОВЩИКА}}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  {{A4_ПРЕДСТАВИТЕЛЬ_ИСПОЛНИТЕЛЯ}}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Произвели осмотр работ, выполненных {{A4_ИСПОЛНИТЕЛЬ_РАБОТ}}, и составили настоящий акт о нижеследующем.</w:t>
      </w:r>
    </w:p>
    <w:p>
      <w:pPr>
        <w:keepNext/>
        <w:keepLines/>
        <w:pageBreakBefore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К освидетельствованию предъявлены следующие работы  {{A4_РАБОТЫ_И_МЕСТО}}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скрытых работ, точное место.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Работы выполнены по проектной документации  {{A4_ПРОЕКТ_И_ЧЕРТЕЖИ}}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Номер и реквизиты чертежей; проектная и (или) рабочая документация и подготовившее ее лицо.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При выполнении работ применены  {{A4_МАТЕРИАЛЫ_И_ДОКУМЕНТЫ}}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Предъявлены документы, подтверждающие соответствие работ предъявляемым к ним требованиям  {{A4_СХЕМЫ_И_ИСПЫТАНИЯ}}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схемы, чертежи, результаты экспертиз, обследований, лабораторных и иных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Даты начала и окончания работ  {{A4_ДАТЫ_РАБОТ}}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Укажите фактические даты начала и окончания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6. Работы выполнены в соответствии с  {{A4_ТРЕБОВАНИЯ_И_ПРОЕКТ}}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7. Разрешается производство последующих работ  {{A4_ПОСЛЕДУЮЩИЕ_РАБОТЫ}}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работ, конструкций и участков сетей инженерно-технического обеспечения.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Дополнительные сведения  {{A4_ДОПОЛНИТЕЛЬНЫЕ_СВЕДЕНИЯ}}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Акт составлен в экземплярах  {{A4_ЭКЗЕМПЛЯРЫ}}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акта на бумажном носителе.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Приложения  {{A4_ПРИЛОЖЕНИЯ}}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 и чертежи, результаты экспертиз, обследований и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Подписи представителей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{{A4_ФИО_1}}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{{A4_ФИО_2}}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{{A4_ФИО_3}}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{{A4_ФИО_4}}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{{A4_ФИО_5}}    Подпись __________________</w:t>
      </w:r>
    </w:p>
    <w:p>
      <w:pPr>
        <w:keepLines/>
        <w:pageBreakBefore/>
        <w:spacing w:after="60"/>
      </w:pPr>
      <w:r>
        <w:rPr>
          <w:rFonts w:ascii="Arial" w:hAnsi="Arial"/>
          <w:b/>
          <w:i w:val="0"/>
          <w:color w:val="262626"/>
          <w:sz w:val="26"/>
        </w:rPr>
        <w:t>АКТ ОСВИДЕТЕЛЬСТВОВАНИЯ СКРЫТЫХ РАБОТ — Иные скрытые работы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Объект капитального строительства  {{A5_ОБЪЕКТ}}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по проектной документации, почтовый или строительный адрес.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Застройщик, технический заказчик, лицо, ответственное за эксплуатацию здания, сооружения, или региональный оператор  {{A5_ЗАКАЗЧИК}}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строительство, реконструкцию, капитальный ремонт  {{A5_СТРОИТЕЛЬ}}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подготовку проектной документации  {{A5_ПРОЕКТИРОВЩИК}}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АКТ № {{A5_НОМЕР_АКТА}} от {{A5_ДАТА_АКТА}}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Представители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{{A5_ПРЕДСТАВИТЕЛЬ_ЗАКАЗЧИКА}}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  {{A5_ПРЕДСТАВИТЕЛЬ_СТРОИТЕЛЯ}}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 (при наличии), фамилия, инициалы, реквизиты документа о полномочиях.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  {{A5_СТРОЙКОНТРОЛЬ_СТРОИТЕЛЯ}}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НРС — кроме случаев, когда членство в СРО не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  {{A5_ПРЕДСТАВИТЕЛЬ_ПРОЕКТИРОВЩИКА}}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  {{A5_ПРЕДСТАВИТЕЛЬ_ИСПОЛНИТЕЛЯ}}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Произвели осмотр работ, выполненных {{A5_ИСПОЛНИТЕЛЬ_РАБОТ}}, и составили настоящий акт о нижеследующем.</w:t>
      </w:r>
    </w:p>
    <w:p>
      <w:pPr>
        <w:keepNext/>
        <w:keepLines/>
        <w:pageBreakBefore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К освидетельствованию предъявлены следующие работы  {{A5_РАБОТЫ_И_МЕСТО}}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скрытых работ, точное место.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Работы выполнены по проектной документации  {{A5_ПРОЕКТ_И_ЧЕРТЕЖИ}}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Номер и реквизиты чертежей; проектная и (или) рабочая документация и подготовившее ее лицо.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При выполнении работ применены  {{A5_МАТЕРИАЛЫ_И_ДОКУМЕНТЫ}}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Предъявлены документы, подтверждающие соответствие работ предъявляемым к ним требованиям  {{A5_СХЕМЫ_И_ИСПЫТАНИЯ}}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схемы, чертежи, результаты экспертиз, обследований, лабораторных и иных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Даты начала и окончания работ  {{A5_ДАТЫ_РАБОТ}}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Укажите фактические даты начала и окончания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6. Работы выполнены в соответствии с  {{A5_ТРЕБОВАНИЯ_И_ПРОЕКТ}}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7. Разрешается производство последующих работ  {{A5_ПОСЛЕДУЮЩИЕ_РАБОТЫ}}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работ, конструкций и участков сетей инженерно-технического обеспечения.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Дополнительные сведения  {{A5_ДОПОЛНИТЕЛЬНЫЕ_СВЕДЕНИЯ}}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Акт составлен в экземплярах  {{A5_ЭКЗЕМПЛЯРЫ}}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акта на бумажном носителе.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Приложения  {{A5_ПРИЛОЖЕНИЯ}}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 и чертежи, результаты экспертиз, обследований и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Подписи представителей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{{A5_ФИО_1}}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{{A5_ФИО_2}}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{{A5_ФИО_3}}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{{A5_ФИО_4}}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{{A5_ФИО_5}}    Подпись 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879" w:left="102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АОСР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56A50"/>
        <w:sz w:val="16"/>
      </w:rPr>
      <w:t>МАРЖА В БЕТОНЕ  /  КОНТРОЛЬ СКРЫТЫХ РАБОТ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i w:val="0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62626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i w:val="0"/>
      <w:color w:val="262626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62626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i w:val="0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626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626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2626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olor w:val="2626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i w:val="0"/>
      <w:color w:val="2626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 w:val="0"/>
      <w:iCs/>
      <w:color w:val="2626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 w:val="0"/>
      <w:iCs/>
      <w:color w:val="2626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i w:val="0"/>
      <w:color w:val="26262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 w:val="0"/>
      <w:iCs/>
      <w:color w:val="26262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i w:val="0"/>
      <w:color w:val="262626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i w:val="0"/>
      <w:color w:val="262626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6262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6262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626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i w:val="0"/>
      <w:color w:val="26262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i w:val="0"/>
      <w:color w:val="26262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/>
      <w:color w:val="26262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 w:val="0"/>
      <w:iCs/>
      <w:color w:val="26262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i w:val="0"/>
      <w:color w:val="262626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i w:val="0"/>
      <w:color w:val="2626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i w:val="0"/>
      <w:color w:val="262626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i w:val="0"/>
      <w:color w:val="262626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i w:val="0"/>
      <w:color w:val="262626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i w:val="0"/>
      <w:color w:val="262626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i w:val="0"/>
      <w:color w:val="262626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i w:val="0"/>
      <w:color w:val="262626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i w:val="0"/>
      <w:color w:val="262626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i w:val="0"/>
      <w:color w:val="2626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i w:val="0"/>
      <w:color w:val="2626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i w:val="0"/>
      <w:color w:val="262626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i w:val="0"/>
      <w:color w:val="262626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i w:val="0"/>
      <w:color w:val="2626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i w:val="0"/>
      <w:color w:val="262626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i w:val="0"/>
      <w:color w:val="262626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i w:val="0"/>
      <w:color w:val="262626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i w:val="0"/>
      <w:color w:val="262626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i w:val="0"/>
      <w:color w:val="262626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i w:val="0"/>
      <w:color w:val="262626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i w:val="0"/>
      <w:color w:val="262626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 w:val="0"/>
      <w:iCs/>
      <w:color w:val="26262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 w:val="0"/>
      <w:iCs/>
      <w:color w:val="2626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 w:val="0"/>
      <w:iCs/>
      <w:color w:val="2626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626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/>
      <w:color w:val="2626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/>
      <w:color w:val="2626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6262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/>
      <w:color w:val="26262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 w:val="0"/>
      <w:color w:val="26262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i w:val="0"/>
      <w:color w:val="262626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 w:val="0"/>
      <w:iCs/>
      <w:color w:val="2626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 w:val="0"/>
      <w:iCs/>
      <w:color w:val="2626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 w:val="0"/>
      <w:iCs/>
      <w:color w:val="262626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 w:val="0"/>
      <w:iCs/>
      <w:color w:val="262626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 w:val="0"/>
      <w:iCs/>
      <w:color w:val="262626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i w:val="0"/>
      <w:smallCaps/>
      <w:color w:val="26262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i w:val="0"/>
      <w:smallCaps/>
      <w:color w:val="26262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i w:val="0"/>
      <w:smallCaps/>
      <w:color w:val="262626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i w:val="0"/>
      <w:color w:val="2626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