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ПРОТОКОЛ внутренней проверки комплекта КС</w:t>
      </w:r>
    </w:p>
    <w:p/>
    <w:p>
      <w:r>
        <w:t>ПРОТОКОЛ ВНУТРЕННЕЙ ПРОВЕРКИ</w:t>
      </w:r>
    </w:p>
    <w:p>
      <w:r>
        <w:t>комплекта исполнительной документации (КС)</w:t>
      </w:r>
    </w:p>
    <w:p/>
    <w:p>
      <w:r>
        <w:t>Дата проверки: '___' ___________ 20___ г.</w:t>
      </w:r>
    </w:p>
    <w:p>
      <w:r>
        <w:t>Объект: _________________________________________________________________</w:t>
      </w:r>
    </w:p>
    <w:p>
      <w:r>
        <w:t>Договор подряда № _____ от '___' ___________ 20___ г.</w:t>
      </w:r>
    </w:p>
    <w:p/>
    <w:p>
      <w:r>
        <w:t>Проверяющая комиссия в составе:</w:t>
      </w:r>
    </w:p>
    <w:p>
      <w:r>
        <w:t>1. Председатель: _________________________________________________________</w:t>
      </w:r>
    </w:p>
    <w:p>
      <w:r>
        <w:t>2. Член комиссии: ________________________________________________________</w:t>
      </w:r>
    </w:p>
    <w:p>
      <w:r>
        <w:t>3. Член комиссии: ________________________________________________________</w:t>
      </w:r>
    </w:p>
    <w:p/>
    <w:p>
      <w:r>
        <w:t>Проверяемый комплект: КС-2 № _____ / КС-3 № _____ от '___' ___________ 20___ г.</w:t>
      </w:r>
    </w:p>
    <w:p/>
    <w:p>
      <w:pPr>
        <w:pStyle w:val="Heading1"/>
      </w:pPr>
      <w:r>
        <w:t>Результаты проверки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Пункт проверки</w:t>
            </w:r>
          </w:p>
        </w:tc>
        <w:tc>
          <w:tcPr>
            <w:tcW w:type="dxa" w:w="1728"/>
          </w:tcPr>
          <w:p>
            <w:r>
              <w:t>Результат</w:t>
            </w:r>
          </w:p>
        </w:tc>
        <w:tc>
          <w:tcPr>
            <w:tcW w:type="dxa" w:w="1728"/>
          </w:tcPr>
          <w:p>
            <w:r>
              <w:t>Замечание</w:t>
            </w:r>
          </w:p>
        </w:tc>
        <w:tc>
          <w:tcPr>
            <w:tcW w:type="dxa" w:w="1728"/>
          </w:tcPr>
          <w:p>
            <w:r>
              <w:t>Исполнитель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Соответствие наименования объекта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Нумерация КС-2 (нет пропусков)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Соответствие сумм КС-2 и КС-3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Наличие всех подписей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Полнота приложений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Действительность сертификатов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Соответствие исполнительных схем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Акты скрытых работ (полнота, подписи)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/>
    <w:p>
      <w:r>
        <w:t>ЗАКЛЮЧЕНИЕ КОМИССИИ:</w:t>
      </w:r>
    </w:p>
    <w:p>
      <w:r>
        <w:t>☐ Комплект соответствует требованиям, к передаче заказчику разрешается.</w:t>
      </w:r>
    </w:p>
    <w:p>
      <w:r>
        <w:t>☐ Комплект содержит замечания, требуется доработка (см. таблицу).</w:t>
      </w:r>
    </w:p>
    <w:p/>
    <w:p>
      <w:r>
        <w:t>Председатель комиссии _________________ / _________________________ /</w:t>
      </w:r>
    </w:p>
    <w:p>
      <w:r>
        <w:t>Члены комиссии         _________________ / _________________________ /</w:t>
      </w:r>
    </w:p>
    <w:p>
      <w:r>
        <w:t xml:space="preserve">                       _________________ / _________________________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2026-09-28T00:00:00Z</dcterms:created>
  <dcterms:modified xsi:type="dcterms:W3CDTF">2026-09-28T00:00:00Z</dcterms:modified>
  <cp:category/>
</cp:coreProperties>
</file>