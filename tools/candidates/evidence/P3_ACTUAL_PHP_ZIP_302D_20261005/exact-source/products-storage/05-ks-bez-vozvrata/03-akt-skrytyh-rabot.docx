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Пять рабочих форм акта освидетельствования скрытых работ (АОСР) по видам работ</w:t>
      </w:r>
    </w:p>
    <w:p>
      <w:pPr>
        <w:pStyle w:val="Heading1"/>
      </w:pPr>
      <w:r>
        <w:t>Форма 1. Акт освидетельствования скрытых работ (бетонирование)</w:t>
      </w:r>
    </w:p>
    <w:p>
      <w:r>
        <w:rPr>
          <w:b w:val="0"/>
          <w:i/>
          <w:sz w:val="20"/>
        </w:rPr>
        <w:t>Для работ, которые закрывает бетонирование: арматурный каркас, закладные детали и проёмы, основание под бетон.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Объект капитального строительства</w:t>
            </w:r>
            <w:r>
              <w:rPr>
                <w:i/>
                <w:sz w:val="18"/>
              </w:rPr>
              <w:br/>
              <w:t>наименование — в соответствии с проектной документацией; почтовый или строительный адрес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строительство, реконструкцию, капитальный ремонт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подготовку проектной документации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pPr>
        <w:spacing w:before="120"/>
        <w:jc w:val="center"/>
      </w:pPr>
      <w:r>
        <w:rPr>
          <w:b/>
          <w:i w:val="0"/>
          <w:sz w:val="26"/>
        </w:rPr>
        <w:t>АКТ ОСВИДЕТЕЛЬСТВОВАНИЯ СКРЫТЫХ РАБОТ</w:t>
      </w:r>
    </w:p>
    <w:p>
      <w:pPr>
        <w:jc w:val="center"/>
      </w:pPr>
      <w:r>
        <w:rPr>
          <w:b w:val="0"/>
          <w:i w:val="0"/>
        </w:rPr>
        <w:t>№ ____________          «___» ____________ 20___ г.</w:t>
      </w:r>
    </w:p>
    <w:p>
      <w:pPr>
        <w:jc w:val="center"/>
      </w:pPr>
      <w:r>
        <w:rPr>
          <w:b w:val="0"/>
          <w:i/>
          <w:sz w:val="18"/>
        </w:rPr>
        <w:t>(дата составления акта)</w:t>
      </w:r>
    </w:p>
    <w:p>
      <w:r>
        <w:rPr>
          <w:b w:val="0"/>
          <w:i/>
          <w:sz w:val="18"/>
        </w:rPr>
        <w:t>Поля комплекта (в рекомендуемый образец не входят)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Договор</w:t>
            </w:r>
            <w:r>
              <w:rPr>
                <w:i/>
                <w:sz w:val="18"/>
              </w:rPr>
              <w:br/>
              <w:t>номер и дата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Номер акта в реестре актов объекта</w:t>
            </w:r>
            <w:r>
              <w:rPr>
                <w:i/>
                <w:sz w:val="18"/>
              </w:rPr>
              <w:br/>
              <w:t>берётся из реестра сразу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Дата осмотра</w:t>
            </w:r>
            <w:r>
              <w:rPr>
                <w:i/>
                <w:sz w:val="18"/>
              </w:rPr>
              <w:br/>
              <w:t>день осмотра, не день печати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Участники освидетельствования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814"/>
        <w:gridCol w:w="1701"/>
        <w:gridCol w:w="1871"/>
        <w:gridCol w:w="1531"/>
      </w:tblGrid>
      <w:tr>
        <w:trPr>
          <w:cantSplit/>
          <w:tblHeader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</w:rPr>
              <w:t>Организация</w:t>
            </w:r>
            <w:r>
              <w:rPr>
                <w:i/>
                <w:sz w:val="18"/>
              </w:rPr>
              <w:br/>
              <w:t>наименование, ОГРН, ИНН, адрес (ФИО, ОГРНИП, ИНН — для ИП)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20"/>
              </w:rPr>
              <w:t>Распорядительный документ о полномочиях: реквизиты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/>
                <w:sz w:val="20"/>
              </w:rPr>
              <w:t>Номер в НРС (если членство в СРО требуется)</w:t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Номер в национальном реестре специалистов указывают представители по вопросам строительного контроля (строки 1 и 3), как в образце.</w:t>
      </w:r>
    </w:p>
    <w:p>
      <w:r>
        <w:rPr>
          <w:b w:val="0"/>
          <w:i w:val="0"/>
        </w:rPr>
        <w:t>Вызов на освидетельствование: письмо исх. № ______ от «___» ____________ 20___ г., способ направления ____________________, получено «___» ____________ 20___ г.</w:t>
      </w:r>
    </w:p>
    <w:p>
      <w:pPr>
        <w:spacing w:before="80"/>
      </w:pPr>
      <w:r>
        <w:rPr>
          <w:b w:val="0"/>
          <w:i w:val="0"/>
        </w:rPr>
        <w:t>произвели осмотр работ, выполненных _______________________________________________ (наименование лица, выполнившего работы, подлежащие освидетельствованию), и составили настоящий акт о нижеследующем.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1. К освидетельствованию предъявлены работы</w:t>
            </w:r>
            <w:r>
              <w:rPr>
                <w:i/>
                <w:sz w:val="18"/>
              </w:rPr>
              <w:br/>
              <w:t>наименование скрытых работ, формулировкой позиции сметы и проекта; например: армирование фундаментной плиты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2. Позиция сметы и строка КС-2</w:t>
            </w:r>
            <w:r>
              <w:rPr>
                <w:i/>
                <w:sz w:val="18"/>
              </w:rPr>
              <w:br/>
              <w:t>куда входит объём этих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3. Место</w:t>
            </w:r>
            <w:r>
              <w:rPr>
                <w:i/>
                <w:sz w:val="18"/>
              </w:rPr>
              <w:br/>
              <w:t>оси, отметки, номера помещений, участок сети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4. Объём</w:t>
            </w:r>
            <w:r>
              <w:rPr>
                <w:i/>
                <w:sz w:val="18"/>
              </w:rPr>
              <w:br/>
              <w:t>единица и количество — те же, что в КС-2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5. Работы выполнены по проектной документации</w:t>
            </w:r>
            <w:r>
              <w:rPr>
                <w:i/>
                <w:sz w:val="18"/>
              </w:rPr>
              <w:br/>
              <w:t>номер и реквизиты чертежа, наименование проектной и (или) рабочей документации, сведения о лицах, подготовивших раздел; изменения — реквизиты или «нет»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6. Даты работ</w:t>
            </w:r>
            <w:r>
              <w:rPr>
                <w:i/>
                <w:sz w:val="18"/>
              </w:rPr>
              <w:br/>
              <w:t>как в общем журнале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начало «___» ____________ 20___ г.</w:t>
              <w:br/>
              <w:t>окончание «___» ____________ 20___ г.</w:t>
              <w:br/>
              <w:t>запись журнала: ____________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7. Применённые материалы и изделия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2551"/>
        <w:gridCol w:w="2835"/>
      </w:tblGrid>
      <w:tr>
        <w:trPr>
          <w:cantSplit/>
          <w:tblHeader w:val="true"/>
        </w:trPr>
        <w:tc>
          <w:tcPr>
            <w:tcW w:type="dxa" w:w="3118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и марка — как в проекте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Партия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Документ о качестве и безопасности: вид, №, дата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20"/>
              </w:rPr>
              <w:t>Входной контроль: акт или запись журнала</w:t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Если документов больше пяти, указывается ссылка на их реестр, который является неотъемлемой частью акта (п. 3 образца).</w:t>
      </w:r>
    </w:p>
    <w:p>
      <w:r>
        <w:rPr>
          <w:b/>
          <w:i w:val="0"/>
        </w:rPr>
        <w:t>8. Предъявлены документы, подтверждающие соответствие работ предъявляемым к ним требованиям:</w:t>
      </w:r>
    </w:p>
    <w:p>
      <w:r>
        <w:rPr>
          <w:b w:val="0"/>
          <w:i w:val="0"/>
        </w:rPr>
        <w:t>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r>
        <w:rPr>
          <w:b w:val="0"/>
          <w:i/>
          <w:sz w:val="20"/>
        </w:rPr>
        <w:t>Проверено при осмотре, испытания и измерения (поля комплекта)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154"/>
        <w:gridCol w:w="2098"/>
        <w:gridCol w:w="2268"/>
      </w:tblGrid>
      <w:tr>
        <w:trPr>
          <w:cantSplit/>
          <w:tblHeader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20"/>
              </w:rPr>
              <w:t>Что проверено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/>
                <w:sz w:val="20"/>
              </w:rPr>
              <w:t>Требование: проект, лист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/>
                <w:sz w:val="20"/>
              </w:rPr>
              <w:t>Фактически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20"/>
              </w:rPr>
              <w:t>Документ: схема, протокол</w:t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Положение каркаса: оси и отметки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Шаг и диаметр арматуры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Закладные детали и проёмы: положение и количество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Основание под бетонирование: отметки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9. Отступления от проектной документации</w:t>
            </w:r>
            <w:r>
              <w:rPr>
                <w:i/>
                <w:sz w:val="18"/>
              </w:rPr>
              <w:br/>
              <w:t>если есть — чем согласованы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☐ нет</w:t>
              <w:br/>
              <w:t>☐ есть, согласованы: ________________ (документ, №, дата)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10. Результат осмотра</w:t>
      </w:r>
    </w:p>
    <w:p>
      <w:r>
        <w:rPr>
          <w:b w:val="0"/>
          <w:i w:val="0"/>
        </w:rPr>
        <w:t>Работы выполнены в соответствии с ____________________________ (наименования и структурные единицы технических регламентов, иных нормативных правовых актов, разделы проектной и (или) рабочей документации).</w:t>
      </w:r>
    </w:p>
    <w:p>
      <w:r>
        <w:rPr>
          <w:b w:val="0"/>
          <w:i w:val="0"/>
        </w:rPr>
        <w:t>Разрешается производство последующих работ: __________________________________________________</w:t>
      </w:r>
    </w:p>
    <w:p>
      <w:r>
        <w:rPr>
          <w:b w:val="0"/>
          <w:i/>
          <w:sz w:val="18"/>
        </w:rPr>
        <w:t>(наименования работ, строительных конструкций, участков сетей инженерно-технического обеспечения; например: бетонирование фундаментной плиты на освидетельствованном участке)</w:t>
      </w:r>
    </w:p>
    <w:p>
      <w:pPr>
        <w:spacing w:before="80"/>
      </w:pPr>
      <w:r>
        <w:rPr>
          <w:b w:val="0"/>
          <w:i w:val="0"/>
        </w:rPr>
        <w:t>Дополнительные сведения: __________________________________________________</w:t>
      </w:r>
    </w:p>
    <w:p>
      <w:pPr>
        <w:spacing w:before="80"/>
      </w:pPr>
      <w:r>
        <w:rPr>
          <w:b w:val="0"/>
          <w:i w:val="0"/>
        </w:rPr>
        <w:t>11. Акт составлен в ____ экземплярах (при заполнении на бумажном носителе; по числу лиц, подписывающих акт).</w:t>
      </w:r>
    </w:p>
    <w:p>
      <w:pPr>
        <w:spacing w:before="80"/>
      </w:pPr>
      <w:r>
        <w:rPr>
          <w:b/>
          <w:i w:val="0"/>
        </w:rPr>
        <w:t>Приложения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937"/>
        <w:gridCol w:w="1417"/>
      </w:tblGrid>
      <w:tr>
        <w:trPr>
          <w:cantSplit/>
          <w:tblHeader w:val="true"/>
        </w:trP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приложения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Листов</w:t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Исполнительная схема: оси, отметки, шаг и диаметр арматуры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Фотофиксация до бетонирования с привязкой к осям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Копии документов о качестве на арматуру и закладные детали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Акт или записи журнала входного контроля на те же партии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5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Листы проекта, по которым выполнен узел, и изменения к ним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Подписи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1701"/>
        <w:gridCol w:w="1701"/>
      </w:tblGrid>
      <w:tr>
        <w:trPr>
          <w:cantSplit/>
          <w:tblHeader w:val="true"/>
        </w:trPr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Подпись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Дата подписания</w:t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Если есть замечания (в образец акта не входит)</w:t>
      </w:r>
    </w:p>
    <w:p>
      <w:r>
        <w:rPr>
          <w:b w:val="0"/>
          <w:i/>
          <w:sz w:val="20"/>
        </w:rPr>
        <w:t>Замечания оформляются письменно; об их устранении составляется акт (ч. 7 ст. 53 ГрК РФ). До завершения освидетельствования последующие работы не выполняются (п. 10 Положения о проведении строительного контроля, ПП РФ от 21.06.2010 № 468).</w:t>
      </w:r>
    </w:p>
    <w:p>
      <w:r>
        <w:br w:type="page"/>
      </w:r>
    </w:p>
    <w:p>
      <w:pPr>
        <w:pStyle w:val="Heading1"/>
      </w:pPr>
      <w:r>
        <w:t>Форма 2. Акт освидетельствования скрытых работ (гидроизоляция)</w:t>
      </w:r>
    </w:p>
    <w:p>
      <w:r>
        <w:rPr>
          <w:b w:val="0"/>
          <w:i/>
          <w:sz w:val="20"/>
        </w:rPr>
        <w:t>Для гидроизоляции, которую закрывают следующие работы: защитная стяжка, обратная засыпка, облицовка.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Объект капитального строительства</w:t>
            </w:r>
            <w:r>
              <w:rPr>
                <w:i/>
                <w:sz w:val="18"/>
              </w:rPr>
              <w:br/>
              <w:t>наименование — в соответствии с проектной документацией; почтовый или строительный адрес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строительство, реконструкцию, капитальный ремонт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подготовку проектной документации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pPr>
        <w:spacing w:before="120"/>
        <w:jc w:val="center"/>
      </w:pPr>
      <w:r>
        <w:rPr>
          <w:b/>
          <w:i w:val="0"/>
          <w:sz w:val="26"/>
        </w:rPr>
        <w:t>АКТ ОСВИДЕТЕЛЬСТВОВАНИЯ СКРЫТЫХ РАБОТ</w:t>
      </w:r>
    </w:p>
    <w:p>
      <w:pPr>
        <w:jc w:val="center"/>
      </w:pPr>
      <w:r>
        <w:rPr>
          <w:b w:val="0"/>
          <w:i w:val="0"/>
        </w:rPr>
        <w:t>№ ____________          «___» ____________ 20___ г.</w:t>
      </w:r>
    </w:p>
    <w:p>
      <w:pPr>
        <w:jc w:val="center"/>
      </w:pPr>
      <w:r>
        <w:rPr>
          <w:b w:val="0"/>
          <w:i/>
          <w:sz w:val="18"/>
        </w:rPr>
        <w:t>(дата составления акта)</w:t>
      </w:r>
    </w:p>
    <w:p>
      <w:r>
        <w:rPr>
          <w:b w:val="0"/>
          <w:i/>
          <w:sz w:val="18"/>
        </w:rPr>
        <w:t>Поля комплекта (в рекомендуемый образец не входят)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Договор</w:t>
            </w:r>
            <w:r>
              <w:rPr>
                <w:i/>
                <w:sz w:val="18"/>
              </w:rPr>
              <w:br/>
              <w:t>номер и дата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Номер акта в реестре актов объекта</w:t>
            </w:r>
            <w:r>
              <w:rPr>
                <w:i/>
                <w:sz w:val="18"/>
              </w:rPr>
              <w:br/>
              <w:t>берётся из реестра сразу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Дата осмотра</w:t>
            </w:r>
            <w:r>
              <w:rPr>
                <w:i/>
                <w:sz w:val="18"/>
              </w:rPr>
              <w:br/>
              <w:t>день осмотра, не день печати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Участники освидетельствования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814"/>
        <w:gridCol w:w="1701"/>
        <w:gridCol w:w="1871"/>
        <w:gridCol w:w="1531"/>
      </w:tblGrid>
      <w:tr>
        <w:trPr>
          <w:cantSplit/>
          <w:tblHeader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</w:rPr>
              <w:t>Организация</w:t>
            </w:r>
            <w:r>
              <w:rPr>
                <w:i/>
                <w:sz w:val="18"/>
              </w:rPr>
              <w:br/>
              <w:t>наименование, ОГРН, ИНН, адрес (ФИО, ОГРНИП, ИНН — для ИП)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20"/>
              </w:rPr>
              <w:t>Распорядительный документ о полномочиях: реквизиты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/>
                <w:sz w:val="20"/>
              </w:rPr>
              <w:t>Номер в НРС (если членство в СРО требуется)</w:t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Номер в национальном реестре специалистов указывают представители по вопросам строительного контроля (строки 1 и 3), как в образце.</w:t>
      </w:r>
    </w:p>
    <w:p>
      <w:r>
        <w:rPr>
          <w:b w:val="0"/>
          <w:i w:val="0"/>
        </w:rPr>
        <w:t>Вызов на освидетельствование: письмо исх. № ______ от «___» ____________ 20___ г., способ направления ____________________, получено «___» ____________ 20___ г.</w:t>
      </w:r>
    </w:p>
    <w:p>
      <w:pPr>
        <w:spacing w:before="80"/>
      </w:pPr>
      <w:r>
        <w:rPr>
          <w:b w:val="0"/>
          <w:i w:val="0"/>
        </w:rPr>
        <w:t>произвели осмотр работ, выполненных _______________________________________________ (наименование лица, выполнившего работы, подлежащие освидетельствованию), и составили настоящий акт о нижеследующем.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1. К освидетельствованию предъявлены работы</w:t>
            </w:r>
            <w:r>
              <w:rPr>
                <w:i/>
                <w:sz w:val="18"/>
              </w:rPr>
              <w:br/>
              <w:t>наименование скрытых работ, формулировкой позиции сметы и проекта; например: устройство оклеечной гидроизоляции фундаментной плиты, число слоёв и марка материала — как в проекте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2. Позиция сметы и строка КС-2</w:t>
            </w:r>
            <w:r>
              <w:rPr>
                <w:i/>
                <w:sz w:val="18"/>
              </w:rPr>
              <w:br/>
              <w:t>куда входит объём этих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3. Место</w:t>
            </w:r>
            <w:r>
              <w:rPr>
                <w:i/>
                <w:sz w:val="18"/>
              </w:rPr>
              <w:br/>
              <w:t>оси, отметки, номера помещений, участок сети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4. Объём</w:t>
            </w:r>
            <w:r>
              <w:rPr>
                <w:i/>
                <w:sz w:val="18"/>
              </w:rPr>
              <w:br/>
              <w:t>единица и количество — те же, что в КС-2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5. Работы выполнены по проектной документации</w:t>
            </w:r>
            <w:r>
              <w:rPr>
                <w:i/>
                <w:sz w:val="18"/>
              </w:rPr>
              <w:br/>
              <w:t>номер и реквизиты чертежа, наименование проектной и (или) рабочей документации, сведения о лицах, подготовивших раздел; изменения — реквизиты или «нет»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6. Даты работ</w:t>
            </w:r>
            <w:r>
              <w:rPr>
                <w:i/>
                <w:sz w:val="18"/>
              </w:rPr>
              <w:br/>
              <w:t>как в общем журнале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начало «___» ____________ 20___ г.</w:t>
              <w:br/>
              <w:t>окончание «___» ____________ 20___ г.</w:t>
              <w:br/>
              <w:t>запись журнала: ____________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7. Применённые материалы и изделия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2551"/>
        <w:gridCol w:w="2835"/>
      </w:tblGrid>
      <w:tr>
        <w:trPr>
          <w:cantSplit/>
          <w:tblHeader w:val="true"/>
        </w:trPr>
        <w:tc>
          <w:tcPr>
            <w:tcW w:type="dxa" w:w="3118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и марка — как в проекте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Партия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Документ о качестве и безопасности: вид, №, дата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20"/>
              </w:rPr>
              <w:t>Входной контроль: акт или запись журнала</w:t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Если документов больше пяти, указывается ссылка на их реестр, который является неотъемлемой частью акта (п. 3 образца).</w:t>
      </w:r>
    </w:p>
    <w:p>
      <w:r>
        <w:rPr>
          <w:b/>
          <w:i w:val="0"/>
        </w:rPr>
        <w:t>8. Предъявлены документы, подтверждающие соответствие работ предъявляемым к ним требованиям:</w:t>
      </w:r>
    </w:p>
    <w:p>
      <w:r>
        <w:rPr>
          <w:b w:val="0"/>
          <w:i w:val="0"/>
        </w:rPr>
        <w:t>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r>
        <w:rPr>
          <w:b w:val="0"/>
          <w:i/>
          <w:sz w:val="20"/>
        </w:rPr>
        <w:t>Проверено при осмотре, испытания и измерения (поля комплекта)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154"/>
        <w:gridCol w:w="2098"/>
        <w:gridCol w:w="2268"/>
      </w:tblGrid>
      <w:tr>
        <w:trPr>
          <w:cantSplit/>
          <w:tblHeader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20"/>
              </w:rPr>
              <w:t>Что проверено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/>
                <w:sz w:val="20"/>
              </w:rPr>
              <w:t>Требование: проект, лист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/>
                <w:sz w:val="20"/>
              </w:rPr>
              <w:t>Фактически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20"/>
              </w:rPr>
              <w:t>Документ: схема, протокол</w:t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Основание под гидроизоляцию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Состав: число слоёв и марка материала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Участок: оси, отметки, площадь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Узлы примыканий и проходов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Испытания — если предусмотрены проектом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9. Отступления от проектной документации</w:t>
            </w:r>
            <w:r>
              <w:rPr>
                <w:i/>
                <w:sz w:val="18"/>
              </w:rPr>
              <w:br/>
              <w:t>если есть — чем согласованы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☐ нет</w:t>
              <w:br/>
              <w:t>☐ есть, согласованы: ________________ (документ, №, дата)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10. Результат осмотра</w:t>
      </w:r>
    </w:p>
    <w:p>
      <w:r>
        <w:rPr>
          <w:b w:val="0"/>
          <w:i w:val="0"/>
        </w:rPr>
        <w:t>Работы выполнены в соответствии с ____________________________ (наименования и структурные единицы технических регламентов, иных нормативных правовых актов, разделы проектной и (или) рабочей документации).</w:t>
      </w:r>
    </w:p>
    <w:p>
      <w:r>
        <w:rPr>
          <w:b w:val="0"/>
          <w:i w:val="0"/>
        </w:rPr>
        <w:t>Разрешается производство последующих работ: __________________________________________________</w:t>
      </w:r>
    </w:p>
    <w:p>
      <w:r>
        <w:rPr>
          <w:b w:val="0"/>
          <w:i/>
          <w:sz w:val="18"/>
        </w:rPr>
        <w:t>(наименования работ, строительных конструкций, участков сетей инженерно-технического обеспечения; например: устройство защитной стяжки на освидетельствованном участке)</w:t>
      </w:r>
    </w:p>
    <w:p>
      <w:pPr>
        <w:spacing w:before="80"/>
      </w:pPr>
      <w:r>
        <w:rPr>
          <w:b w:val="0"/>
          <w:i w:val="0"/>
        </w:rPr>
        <w:t>Дополнительные сведения: __________________________________________________</w:t>
      </w:r>
    </w:p>
    <w:p>
      <w:pPr>
        <w:spacing w:before="80"/>
      </w:pPr>
      <w:r>
        <w:rPr>
          <w:b w:val="0"/>
          <w:i w:val="0"/>
        </w:rPr>
        <w:t>11. Акт составлен в ____ экземплярах (при заполнении на бумажном носителе; по числу лиц, подписывающих акт).</w:t>
      </w:r>
    </w:p>
    <w:p>
      <w:pPr>
        <w:spacing w:before="80"/>
      </w:pPr>
      <w:r>
        <w:rPr>
          <w:b/>
          <w:i w:val="0"/>
        </w:rPr>
        <w:t>Приложения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937"/>
        <w:gridCol w:w="1417"/>
      </w:tblGrid>
      <w:tr>
        <w:trPr>
          <w:cantSplit/>
          <w:tblHeader w:val="true"/>
        </w:trP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приложения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Листов</w:t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Исполнительная схема участка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Фотофиксация с привязкой к осям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Копии документов о качестве на рулонный материал и праймер (или иные материалы по проекту)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Акт входного контроля этих материалов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5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Результаты испытаний — если по узлу они предусмотрены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Подписи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1701"/>
        <w:gridCol w:w="1701"/>
      </w:tblGrid>
      <w:tr>
        <w:trPr>
          <w:cantSplit/>
          <w:tblHeader w:val="true"/>
        </w:trPr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Подпись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Дата подписания</w:t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Если есть замечания (в образец акта не входит)</w:t>
      </w:r>
    </w:p>
    <w:p>
      <w:r>
        <w:rPr>
          <w:b w:val="0"/>
          <w:i/>
          <w:sz w:val="20"/>
        </w:rPr>
        <w:t>Замечания оформляются письменно; об их устранении составляется акт (ч. 7 ст. 53 ГрК РФ). До завершения освидетельствования последующие работы не выполняются (п. 10 Положения о проведении строительного контроля, ПП РФ от 21.06.2010 № 468).</w:t>
      </w:r>
    </w:p>
    <w:p>
      <w:r>
        <w:br w:type="page"/>
      </w:r>
    </w:p>
    <w:p>
      <w:pPr>
        <w:pStyle w:val="Heading1"/>
      </w:pPr>
      <w:r>
        <w:t>Форма 3. Акт освидетельствования скрытых работ (электромонтаж)</w:t>
      </w:r>
    </w:p>
    <w:p>
      <w:r>
        <w:rPr>
          <w:b w:val="0"/>
          <w:i/>
          <w:sz w:val="20"/>
        </w:rPr>
        <w:t>Для кабельных линий, которые закроют отделка или засыпка: штробы, гофра в стяжке, закрытые лотки, пространство за подвесным потолком, прокладка в земле.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Объект капитального строительства</w:t>
            </w:r>
            <w:r>
              <w:rPr>
                <w:i/>
                <w:sz w:val="18"/>
              </w:rPr>
              <w:br/>
              <w:t>наименование — в соответствии с проектной документацией; почтовый или строительный адрес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строительство, реконструкцию, капитальный ремонт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подготовку проектной документации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pPr>
        <w:spacing w:before="120"/>
        <w:jc w:val="center"/>
      </w:pPr>
      <w:r>
        <w:rPr>
          <w:b/>
          <w:i w:val="0"/>
          <w:sz w:val="26"/>
        </w:rPr>
        <w:t>АКТ ОСВИДЕТЕЛЬСТВОВАНИЯ СКРЫТЫХ РАБОТ</w:t>
      </w:r>
    </w:p>
    <w:p>
      <w:pPr>
        <w:jc w:val="center"/>
      </w:pPr>
      <w:r>
        <w:rPr>
          <w:b w:val="0"/>
          <w:i w:val="0"/>
        </w:rPr>
        <w:t>№ ____________          «___» ____________ 20___ г.</w:t>
      </w:r>
    </w:p>
    <w:p>
      <w:pPr>
        <w:jc w:val="center"/>
      </w:pPr>
      <w:r>
        <w:rPr>
          <w:b w:val="0"/>
          <w:i/>
          <w:sz w:val="18"/>
        </w:rPr>
        <w:t>(дата составления акта)</w:t>
      </w:r>
    </w:p>
    <w:p>
      <w:r>
        <w:rPr>
          <w:b w:val="0"/>
          <w:i/>
          <w:sz w:val="18"/>
        </w:rPr>
        <w:t>Поля комплекта (в рекомендуемый образец не входят)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Договор</w:t>
            </w:r>
            <w:r>
              <w:rPr>
                <w:i/>
                <w:sz w:val="18"/>
              </w:rPr>
              <w:br/>
              <w:t>номер и дата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Номер акта в реестре актов объекта</w:t>
            </w:r>
            <w:r>
              <w:rPr>
                <w:i/>
                <w:sz w:val="18"/>
              </w:rPr>
              <w:br/>
              <w:t>берётся из реестра сразу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Дата осмотра</w:t>
            </w:r>
            <w:r>
              <w:rPr>
                <w:i/>
                <w:sz w:val="18"/>
              </w:rPr>
              <w:br/>
              <w:t>день осмотра, не день печати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Участники освидетельствования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814"/>
        <w:gridCol w:w="1701"/>
        <w:gridCol w:w="1871"/>
        <w:gridCol w:w="1531"/>
      </w:tblGrid>
      <w:tr>
        <w:trPr>
          <w:cantSplit/>
          <w:tblHeader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</w:rPr>
              <w:t>Организация</w:t>
            </w:r>
            <w:r>
              <w:rPr>
                <w:i/>
                <w:sz w:val="18"/>
              </w:rPr>
              <w:br/>
              <w:t>наименование, ОГРН, ИНН, адрес (ФИО, ОГРНИП, ИНН — для ИП)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20"/>
              </w:rPr>
              <w:t>Распорядительный документ о полномочиях: реквизиты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/>
                <w:sz w:val="20"/>
              </w:rPr>
              <w:t>Номер в НРС (если членство в СРО требуется)</w:t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Номер в национальном реестре специалистов указывают представители по вопросам строительного контроля (строки 1 и 3), как в образце.</w:t>
      </w:r>
    </w:p>
    <w:p>
      <w:r>
        <w:rPr>
          <w:b w:val="0"/>
          <w:i w:val="0"/>
        </w:rPr>
        <w:t>Вызов на освидетельствование: письмо исх. № ______ от «___» ____________ 20___ г., способ направления ____________________, получено «___» ____________ 20___ г.</w:t>
      </w:r>
    </w:p>
    <w:p>
      <w:pPr>
        <w:spacing w:before="80"/>
      </w:pPr>
      <w:r>
        <w:rPr>
          <w:b w:val="0"/>
          <w:i w:val="0"/>
        </w:rPr>
        <w:t>произвели осмотр работ, выполненных _______________________________________________ (наименование лица, выполнившего работы, подлежащие освидетельствованию), и составили настоящий акт о нижеследующем.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1. К освидетельствованию предъявлены работы</w:t>
            </w:r>
            <w:r>
              <w:rPr>
                <w:i/>
                <w:sz w:val="18"/>
              </w:rPr>
              <w:br/>
              <w:t>наименование скрытых работ, формулировкой позиции сметы и проекта; например: прокладка кабельной линии от щита ___ до ___ в штробе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2. Позиция сметы и строка КС-2</w:t>
            </w:r>
            <w:r>
              <w:rPr>
                <w:i/>
                <w:sz w:val="18"/>
              </w:rPr>
              <w:br/>
              <w:t>куда входит объём этих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3. Место</w:t>
            </w:r>
            <w:r>
              <w:rPr>
                <w:i/>
                <w:sz w:val="18"/>
              </w:rPr>
              <w:br/>
              <w:t>оси, отметки, номера помещений, участок сети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4. Объём</w:t>
            </w:r>
            <w:r>
              <w:rPr>
                <w:i/>
                <w:sz w:val="18"/>
              </w:rPr>
              <w:br/>
              <w:t>единица и количество — те же, что в КС-2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5. Работы выполнены по проектной документации</w:t>
            </w:r>
            <w:r>
              <w:rPr>
                <w:i/>
                <w:sz w:val="18"/>
              </w:rPr>
              <w:br/>
              <w:t>номер и реквизиты чертежа, наименование проектной и (или) рабочей документации, сведения о лицах, подготовивших раздел; изменения — реквизиты или «нет»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6. Даты работ</w:t>
            </w:r>
            <w:r>
              <w:rPr>
                <w:i/>
                <w:sz w:val="18"/>
              </w:rPr>
              <w:br/>
              <w:t>как в общем журнале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начало «___» ____________ 20___ г.</w:t>
              <w:br/>
              <w:t>окончание «___» ____________ 20___ г.</w:t>
              <w:br/>
              <w:t>запись журнала: ____________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7. Применённые материалы и изделия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2551"/>
        <w:gridCol w:w="2835"/>
      </w:tblGrid>
      <w:tr>
        <w:trPr>
          <w:cantSplit/>
          <w:tblHeader w:val="true"/>
        </w:trPr>
        <w:tc>
          <w:tcPr>
            <w:tcW w:type="dxa" w:w="3118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и марка — как в проекте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Партия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Документ о качестве и безопасности: вид, №, дата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20"/>
              </w:rPr>
              <w:t>Входной контроль: акт или запись журнала</w:t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Если документов больше пяти, указывается ссылка на их реестр, который является неотъемлемой частью акта (п. 3 образца).</w:t>
      </w:r>
    </w:p>
    <w:p>
      <w:r>
        <w:rPr>
          <w:b/>
          <w:i w:val="0"/>
        </w:rPr>
        <w:t>8. Предъявлены документы, подтверждающие соответствие работ предъявляемым к ним требованиям:</w:t>
      </w:r>
    </w:p>
    <w:p>
      <w:r>
        <w:rPr>
          <w:b w:val="0"/>
          <w:i w:val="0"/>
        </w:rPr>
        <w:t>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r>
        <w:rPr>
          <w:b w:val="0"/>
          <w:i/>
          <w:sz w:val="20"/>
        </w:rPr>
        <w:t>Проверено при осмотре, испытания и измерения (поля комплекта)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154"/>
        <w:gridCol w:w="2098"/>
        <w:gridCol w:w="2268"/>
      </w:tblGrid>
      <w:tr>
        <w:trPr>
          <w:cantSplit/>
          <w:tblHeader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20"/>
              </w:rPr>
              <w:t>Что проверено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/>
                <w:sz w:val="20"/>
              </w:rPr>
              <w:t>Требование: проект, лист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/>
                <w:sz w:val="20"/>
              </w:rPr>
              <w:t>Фактически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20"/>
              </w:rPr>
              <w:t>Документ: схема, протокол</w:t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Трасса: оси, отметки, привязки к конструкциям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Способ прокладки и крепление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Соединения и ответвления в закрываемом пространстве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Проходы через стены и перекрытия: гильзы, заделка зазора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Огнезащитная заделка проходов через противопожарные преграды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Замеры по электрической части — состав по проекту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9. Отступления от проектной документации</w:t>
            </w:r>
            <w:r>
              <w:rPr>
                <w:i/>
                <w:sz w:val="18"/>
              </w:rPr>
              <w:br/>
              <w:t>если есть — чем согласованы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☐ нет</w:t>
              <w:br/>
              <w:t>☐ есть, согласованы: ________________ (документ, №, дата)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10. Результат осмотра</w:t>
      </w:r>
    </w:p>
    <w:p>
      <w:r>
        <w:rPr>
          <w:b w:val="0"/>
          <w:i w:val="0"/>
        </w:rPr>
        <w:t>Работы выполнены в соответствии с ____________________________ (наименования и структурные единицы технических регламентов, иных нормативных правовых актов, разделы проектной и (или) рабочей документации).</w:t>
      </w:r>
    </w:p>
    <w:p>
      <w:r>
        <w:rPr>
          <w:b w:val="0"/>
          <w:i w:val="0"/>
        </w:rPr>
        <w:t>Разрешается производство последующих работ: __________________________________________________</w:t>
      </w:r>
    </w:p>
    <w:p>
      <w:r>
        <w:rPr>
          <w:b w:val="0"/>
          <w:i/>
          <w:sz w:val="18"/>
        </w:rPr>
        <w:t>(наименования работ, строительных конструкций, участков сетей инженерно-технического обеспечения; например: оштукатуривание стен в помещениях ___)</w:t>
      </w:r>
    </w:p>
    <w:p>
      <w:pPr>
        <w:spacing w:before="80"/>
      </w:pPr>
      <w:r>
        <w:rPr>
          <w:b w:val="0"/>
          <w:i w:val="0"/>
        </w:rPr>
        <w:t>Дополнительные сведения: __________________________________________________</w:t>
      </w:r>
    </w:p>
    <w:p>
      <w:pPr>
        <w:spacing w:before="80"/>
      </w:pPr>
      <w:r>
        <w:rPr>
          <w:b w:val="0"/>
          <w:i w:val="0"/>
        </w:rPr>
        <w:t>11. Акт составлен в ____ экземплярах (при заполнении на бумажном носителе; по числу лиц, подписывающих акт).</w:t>
      </w:r>
    </w:p>
    <w:p>
      <w:pPr>
        <w:spacing w:before="80"/>
      </w:pPr>
      <w:r>
        <w:rPr>
          <w:b/>
          <w:i w:val="0"/>
        </w:rPr>
        <w:t>Приложения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937"/>
        <w:gridCol w:w="1417"/>
      </w:tblGrid>
      <w:tr>
        <w:trPr>
          <w:cantSplit/>
          <w:tblHeader w:val="true"/>
        </w:trP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приложения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Листов</w:t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Исполнительная схема трассы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Паспорта и сертификаты на кабель, гофру или трубу, крепёж — с привязкой партии к участку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Записи журнала входного контроля на те же партии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Протоколы замеров по электрической части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5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Фотофиксация до закрытия с ориентиром: ось, проём, отметка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Подписи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1701"/>
        <w:gridCol w:w="1701"/>
      </w:tblGrid>
      <w:tr>
        <w:trPr>
          <w:cantSplit/>
          <w:tblHeader w:val="true"/>
        </w:trPr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Подпись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Дата подписания</w:t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Если есть замечания (в образец акта не входит)</w:t>
      </w:r>
    </w:p>
    <w:p>
      <w:r>
        <w:rPr>
          <w:b w:val="0"/>
          <w:i/>
          <w:sz w:val="20"/>
        </w:rPr>
        <w:t>Замечания оформляются письменно; об их устранении составляется акт (ч. 7 ст. 53 ГрК РФ). До завершения освидетельствования последующие работы не выполняются (п. 10 Положения о проведении строительного контроля, ПП РФ от 21.06.2010 № 468).</w:t>
      </w:r>
    </w:p>
    <w:p>
      <w:r>
        <w:br w:type="page"/>
      </w:r>
    </w:p>
    <w:p>
      <w:pPr>
        <w:pStyle w:val="Heading1"/>
      </w:pPr>
      <w:r>
        <w:t>Форма 4. Акт освидетельствования скрытых работ (отопление/водоснабжение)</w:t>
      </w:r>
    </w:p>
    <w:p>
      <w:r>
        <w:rPr>
          <w:b w:val="0"/>
          <w:i/>
          <w:sz w:val="20"/>
        </w:rPr>
        <w:t>Для трубопроводов отопления, водоснабжения и канализации, которые закроют стяжка, зашивка, штукатурка или засыпка.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Объект капитального строительства</w:t>
            </w:r>
            <w:r>
              <w:rPr>
                <w:i/>
                <w:sz w:val="18"/>
              </w:rPr>
              <w:br/>
              <w:t>наименование — в соответствии с проектной документацией; почтовый или строительный адрес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строительство, реконструкцию, капитальный ремонт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подготовку проектной документации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pPr>
        <w:spacing w:before="120"/>
        <w:jc w:val="center"/>
      </w:pPr>
      <w:r>
        <w:rPr>
          <w:b/>
          <w:i w:val="0"/>
          <w:sz w:val="26"/>
        </w:rPr>
        <w:t>АКТ ОСВИДЕТЕЛЬСТВОВАНИЯ СКРЫТЫХ РАБОТ</w:t>
      </w:r>
    </w:p>
    <w:p>
      <w:pPr>
        <w:jc w:val="center"/>
      </w:pPr>
      <w:r>
        <w:rPr>
          <w:b w:val="0"/>
          <w:i w:val="0"/>
        </w:rPr>
        <w:t>№ ____________          «___» ____________ 20___ г.</w:t>
      </w:r>
    </w:p>
    <w:p>
      <w:pPr>
        <w:jc w:val="center"/>
      </w:pPr>
      <w:r>
        <w:rPr>
          <w:b w:val="0"/>
          <w:i/>
          <w:sz w:val="18"/>
        </w:rPr>
        <w:t>(дата составления акта)</w:t>
      </w:r>
    </w:p>
    <w:p>
      <w:r>
        <w:rPr>
          <w:b w:val="0"/>
          <w:i/>
          <w:sz w:val="18"/>
        </w:rPr>
        <w:t>Поля комплекта (в рекомендуемый образец не входят)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Договор</w:t>
            </w:r>
            <w:r>
              <w:rPr>
                <w:i/>
                <w:sz w:val="18"/>
              </w:rPr>
              <w:br/>
              <w:t>номер и дата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Номер акта в реестре актов объекта</w:t>
            </w:r>
            <w:r>
              <w:rPr>
                <w:i/>
                <w:sz w:val="18"/>
              </w:rPr>
              <w:br/>
              <w:t>берётся из реестра сразу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Дата осмотра</w:t>
            </w:r>
            <w:r>
              <w:rPr>
                <w:i/>
                <w:sz w:val="18"/>
              </w:rPr>
              <w:br/>
              <w:t>день осмотра, не день печати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Участники освидетельствования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814"/>
        <w:gridCol w:w="1701"/>
        <w:gridCol w:w="1871"/>
        <w:gridCol w:w="1531"/>
      </w:tblGrid>
      <w:tr>
        <w:trPr>
          <w:cantSplit/>
          <w:tblHeader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</w:rPr>
              <w:t>Организация</w:t>
            </w:r>
            <w:r>
              <w:rPr>
                <w:i/>
                <w:sz w:val="18"/>
              </w:rPr>
              <w:br/>
              <w:t>наименование, ОГРН, ИНН, адрес (ФИО, ОГРНИП, ИНН — для ИП)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20"/>
              </w:rPr>
              <w:t>Распорядительный документ о полномочиях: реквизиты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/>
                <w:sz w:val="20"/>
              </w:rPr>
              <w:t>Номер в НРС (если членство в СРО требуется)</w:t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Номер в национальном реестре специалистов указывают представители по вопросам строительного контроля (строки 1 и 3), как в образце.</w:t>
      </w:r>
    </w:p>
    <w:p>
      <w:r>
        <w:rPr>
          <w:b w:val="0"/>
          <w:i w:val="0"/>
        </w:rPr>
        <w:t>Вызов на освидетельствование: письмо исх. № ______ от «___» ____________ 20___ г., способ направления ____________________, получено «___» ____________ 20___ г.</w:t>
      </w:r>
    </w:p>
    <w:p>
      <w:pPr>
        <w:spacing w:before="80"/>
      </w:pPr>
      <w:r>
        <w:rPr>
          <w:b w:val="0"/>
          <w:i w:val="0"/>
        </w:rPr>
        <w:t>произвели осмотр работ, выполненных _______________________________________________ (наименование лица, выполнившего работы, подлежащие освидетельствованию), и составили настоящий акт о нижеследующем.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1. К освидетельствованию предъявлены работы</w:t>
            </w:r>
            <w:r>
              <w:rPr>
                <w:i/>
                <w:sz w:val="18"/>
              </w:rPr>
              <w:br/>
              <w:t>наименование скрытых работ, формулировкой позиции сметы и проекта; например: монтаж трубопроводов отопления от узла ___ до узла ___, стояк ___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2. Позиция сметы и строка КС-2</w:t>
            </w:r>
            <w:r>
              <w:rPr>
                <w:i/>
                <w:sz w:val="18"/>
              </w:rPr>
              <w:br/>
              <w:t>куда входит объём этих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3. Место</w:t>
            </w:r>
            <w:r>
              <w:rPr>
                <w:i/>
                <w:sz w:val="18"/>
              </w:rPr>
              <w:br/>
              <w:t>оси, отметки, номера помещений, участок сети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4. Объём</w:t>
            </w:r>
            <w:r>
              <w:rPr>
                <w:i/>
                <w:sz w:val="18"/>
              </w:rPr>
              <w:br/>
              <w:t>единица и количество — те же, что в КС-2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5. Работы выполнены по проектной документации</w:t>
            </w:r>
            <w:r>
              <w:rPr>
                <w:i/>
                <w:sz w:val="18"/>
              </w:rPr>
              <w:br/>
              <w:t>номер и реквизиты чертежа, наименование проектной и (или) рабочей документации, сведения о лицах, подготовивших раздел; изменения — реквизиты или «нет»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6. Даты работ</w:t>
            </w:r>
            <w:r>
              <w:rPr>
                <w:i/>
                <w:sz w:val="18"/>
              </w:rPr>
              <w:br/>
              <w:t>как в общем журнале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начало «___» ____________ 20___ г.</w:t>
              <w:br/>
              <w:t>окончание «___» ____________ 20___ г.</w:t>
              <w:br/>
              <w:t>запись журнала: ____________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7. Применённые материалы и изделия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2551"/>
        <w:gridCol w:w="2835"/>
      </w:tblGrid>
      <w:tr>
        <w:trPr>
          <w:cantSplit/>
          <w:tblHeader w:val="true"/>
        </w:trPr>
        <w:tc>
          <w:tcPr>
            <w:tcW w:type="dxa" w:w="3118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и марка — как в проекте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Партия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Документ о качестве и безопасности: вид, №, дата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20"/>
              </w:rPr>
              <w:t>Входной контроль: акт или запись журнала</w:t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Если документов больше пяти, указывается ссылка на их реестр, который является неотъемлемой частью акта (п. 3 образца).</w:t>
      </w:r>
    </w:p>
    <w:p>
      <w:r>
        <w:rPr>
          <w:b/>
          <w:i w:val="0"/>
        </w:rPr>
        <w:t>8. Предъявлены документы, подтверждающие соответствие работ предъявляемым к ним требованиям:</w:t>
      </w:r>
    </w:p>
    <w:p>
      <w:r>
        <w:rPr>
          <w:b w:val="0"/>
          <w:i w:val="0"/>
        </w:rPr>
        <w:t>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r>
        <w:rPr>
          <w:b w:val="0"/>
          <w:i/>
          <w:sz w:val="20"/>
        </w:rPr>
        <w:t>Проверено при осмотре, испытания и измерения (поля комплекта)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154"/>
        <w:gridCol w:w="2098"/>
        <w:gridCol w:w="2268"/>
      </w:tblGrid>
      <w:tr>
        <w:trPr>
          <w:cantSplit/>
          <w:tblHeader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20"/>
              </w:rPr>
              <w:t>Что проверено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/>
                <w:sz w:val="20"/>
              </w:rPr>
              <w:t>Требование: проект, лист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/>
                <w:sz w:val="20"/>
              </w:rPr>
              <w:t>Фактически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20"/>
              </w:rPr>
              <w:t>Документ: схема, протокол</w:t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Трасса и границы участка: от какого узла до какого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Уклоны самотёчных трубопроводов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Крепления, подвесы и опоры: тип и шаг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Футляры и гильзы в местах прохода, заделка зазора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Изоляция трубопроводов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Испытание на герметичность — если предусмотрено проектом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  <w:t>Промывка или продувка — если предусмотрена проектом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9. Отступления от проектной документации</w:t>
            </w:r>
            <w:r>
              <w:rPr>
                <w:i/>
                <w:sz w:val="18"/>
              </w:rPr>
              <w:br/>
              <w:t>если есть — чем согласованы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☐ нет</w:t>
              <w:br/>
              <w:t>☐ есть, согласованы: ________________ (документ, №, дата)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10. Результат осмотра</w:t>
      </w:r>
    </w:p>
    <w:p>
      <w:r>
        <w:rPr>
          <w:b w:val="0"/>
          <w:i w:val="0"/>
        </w:rPr>
        <w:t>Работы выполнены в соответствии с ____________________________ (наименования и структурные единицы технических регламентов, иных нормативных правовых актов, разделы проектной и (или) рабочей документации).</w:t>
      </w:r>
    </w:p>
    <w:p>
      <w:r>
        <w:rPr>
          <w:b w:val="0"/>
          <w:i w:val="0"/>
        </w:rPr>
        <w:t>Разрешается производство последующих работ: __________________________________________________</w:t>
      </w:r>
    </w:p>
    <w:p>
      <w:r>
        <w:rPr>
          <w:b w:val="0"/>
          <w:i/>
          <w:sz w:val="18"/>
        </w:rPr>
        <w:t>(наименования работ, строительных конструкций, участков сетей инженерно-технического обеспечения; например: устройство стяжки пола в помещениях ___)</w:t>
      </w:r>
    </w:p>
    <w:p>
      <w:pPr>
        <w:spacing w:before="80"/>
      </w:pPr>
      <w:r>
        <w:rPr>
          <w:b w:val="0"/>
          <w:i w:val="0"/>
        </w:rPr>
        <w:t>Дополнительные сведения: __________________________________________________</w:t>
      </w:r>
    </w:p>
    <w:p>
      <w:pPr>
        <w:spacing w:before="80"/>
      </w:pPr>
      <w:r>
        <w:rPr>
          <w:b w:val="0"/>
          <w:i w:val="0"/>
        </w:rPr>
        <w:t>11. Акт составлен в ____ экземплярах (при заполнении на бумажном носителе; по числу лиц, подписывающих акт).</w:t>
      </w:r>
    </w:p>
    <w:p>
      <w:pPr>
        <w:spacing w:before="80"/>
      </w:pPr>
      <w:r>
        <w:rPr>
          <w:b/>
          <w:i w:val="0"/>
        </w:rPr>
        <w:t>Приложения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937"/>
        <w:gridCol w:w="1417"/>
      </w:tblGrid>
      <w:tr>
        <w:trPr>
          <w:cantSplit/>
          <w:tblHeader w:val="true"/>
        </w:trP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приложения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Листов</w:t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Исполнительная схема трассы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Протокол испытания на герметичность — если испытание предусмотрено проектом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Протокол промывки или продувки — если проводилась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Паспорта и сертификаты на трубу, фитинги, крепёж, изоляцию — с привязкой партии к участку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5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Фотофиксация до закрытия с ориентиром: ось, проём, отметка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Подписи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1701"/>
        <w:gridCol w:w="1701"/>
      </w:tblGrid>
      <w:tr>
        <w:trPr>
          <w:cantSplit/>
          <w:tblHeader w:val="true"/>
        </w:trPr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Подпись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Дата подписания</w:t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Если есть замечания (в образец акта не входит)</w:t>
      </w:r>
    </w:p>
    <w:p>
      <w:r>
        <w:rPr>
          <w:b w:val="0"/>
          <w:i/>
          <w:sz w:val="20"/>
        </w:rPr>
        <w:t>Замечания оформляются письменно; об их устранении составляется акт (ч. 7 ст. 53 ГрК РФ). До завершения освидетельствования последующие работы не выполняются (п. 10 Положения о проведении строительного контроля, ПП РФ от 21.06.2010 № 468).</w:t>
      </w:r>
    </w:p>
    <w:p>
      <w:r>
        <w:br w:type="page"/>
      </w:r>
    </w:p>
    <w:p>
      <w:pPr>
        <w:pStyle w:val="Heading1"/>
      </w:pPr>
      <w:r>
        <w:t>Форма 5. Акт освидетельствования скрытых работ (общий)</w:t>
      </w:r>
    </w:p>
    <w:p>
      <w:r>
        <w:rPr>
          <w:b w:val="0"/>
          <w:i/>
          <w:sz w:val="20"/>
        </w:rPr>
        <w:t>Для скрытых работ, которые не подходят под формы 1–4: основание под стяжку, теплоизоляция, узлы примыканий и другие работы из перечня скрытых работ по проекту.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Объект капитального строительства</w:t>
            </w:r>
            <w:r>
              <w:rPr>
                <w:i/>
                <w:sz w:val="18"/>
              </w:rPr>
              <w:br/>
              <w:t>наименование — в соответствии с проектной документацией; почтовый или строительный адрес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строительство, реконструкцию, капитальный ремонт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Лицо, осуществляющее подготовку проектной документации</w:t>
            </w:r>
            <w:r>
              <w:rPr>
                <w:i/>
                <w:sz w:val="18"/>
              </w:rPr>
              <w:br/>
              <w:t>наименование (ФИО), ОГРН/ОГРНИП, ИНН, адрес, телефон; СРО — если членство требуется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pPr>
        <w:spacing w:before="120"/>
        <w:jc w:val="center"/>
      </w:pPr>
      <w:r>
        <w:rPr>
          <w:b/>
          <w:i w:val="0"/>
          <w:sz w:val="26"/>
        </w:rPr>
        <w:t>АКТ ОСВИДЕТЕЛЬСТВОВАНИЯ СКРЫТЫХ РАБОТ</w:t>
      </w:r>
    </w:p>
    <w:p>
      <w:pPr>
        <w:jc w:val="center"/>
      </w:pPr>
      <w:r>
        <w:rPr>
          <w:b w:val="0"/>
          <w:i w:val="0"/>
        </w:rPr>
        <w:t>№ ____________          «___» ____________ 20___ г.</w:t>
      </w:r>
    </w:p>
    <w:p>
      <w:pPr>
        <w:jc w:val="center"/>
      </w:pPr>
      <w:r>
        <w:rPr>
          <w:b w:val="0"/>
          <w:i/>
          <w:sz w:val="18"/>
        </w:rPr>
        <w:t>(дата составления акта)</w:t>
      </w:r>
    </w:p>
    <w:p>
      <w:r>
        <w:rPr>
          <w:b w:val="0"/>
          <w:i/>
          <w:sz w:val="18"/>
        </w:rPr>
        <w:t>Поля комплекта (в рекомендуемый образец не входят)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Договор</w:t>
            </w:r>
            <w:r>
              <w:rPr>
                <w:i/>
                <w:sz w:val="18"/>
              </w:rPr>
              <w:br/>
              <w:t>номер и дата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Номер акта в реестре актов объекта</w:t>
            </w:r>
            <w:r>
              <w:rPr>
                <w:i/>
                <w:sz w:val="18"/>
              </w:rPr>
              <w:br/>
              <w:t>берётся из реестра сразу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Дата осмотра</w:t>
            </w:r>
            <w:r>
              <w:rPr>
                <w:i/>
                <w:sz w:val="18"/>
              </w:rPr>
              <w:br/>
              <w:t>день осмотра, не день печати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Участники освидетельствования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814"/>
        <w:gridCol w:w="1701"/>
        <w:gridCol w:w="1871"/>
        <w:gridCol w:w="1531"/>
      </w:tblGrid>
      <w:tr>
        <w:trPr>
          <w:cantSplit/>
          <w:tblHeader w:val="true"/>
        </w:trPr>
        <w:tc>
          <w:tcPr>
            <w:tcW w:type="dxa" w:w="3005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</w:rPr>
              <w:t>Организация</w:t>
            </w:r>
            <w:r>
              <w:rPr>
                <w:i/>
                <w:sz w:val="18"/>
              </w:rPr>
              <w:br/>
              <w:t>наименование, ОГРН, ИНН, адрес (ФИО, ОГРНИП, ИНН — для ИП)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/>
                <w:sz w:val="20"/>
              </w:rPr>
              <w:t>Распорядительный документ о полномочиях: реквизиты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/>
                <w:sz w:val="20"/>
              </w:rPr>
              <w:t>Номер в НРС (если членство в СРО требуется)</w:t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Номер в национальном реестре специалистов указывают представители по вопросам строительного контроля (строки 1 и 3), как в образце.</w:t>
      </w:r>
    </w:p>
    <w:p>
      <w:r>
        <w:rPr>
          <w:b w:val="0"/>
          <w:i w:val="0"/>
        </w:rPr>
        <w:t>Вызов на освидетельствование: письмо исх. № ______ от «___» ____________ 20___ г., способ направления ____________________, получено «___» ____________ 20___ г.</w:t>
      </w:r>
    </w:p>
    <w:p>
      <w:pPr>
        <w:spacing w:before="80"/>
      </w:pPr>
      <w:r>
        <w:rPr>
          <w:b w:val="0"/>
          <w:i w:val="0"/>
        </w:rPr>
        <w:t>произвели осмотр работ, выполненных _______________________________________________ (наименование лица, выполнившего работы, подлежащие освидетельствованию), и составили настоящий акт о нижеследующем.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1. К освидетельствованию предъявлены работы</w:t>
            </w:r>
            <w:r>
              <w:rPr>
                <w:i/>
                <w:sz w:val="18"/>
              </w:rPr>
              <w:br/>
              <w:t>наименование скрытых работ, формулировкой позиции сметы и проекта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2. Позиция сметы и строка КС-2</w:t>
            </w:r>
            <w:r>
              <w:rPr>
                <w:i/>
                <w:sz w:val="18"/>
              </w:rPr>
              <w:br/>
              <w:t>куда входит объём этих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3. Место</w:t>
            </w:r>
            <w:r>
              <w:rPr>
                <w:i/>
                <w:sz w:val="18"/>
              </w:rPr>
              <w:br/>
              <w:t>оси, отметки, номера помещений, участок сети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4. Объём</w:t>
            </w:r>
            <w:r>
              <w:rPr>
                <w:i/>
                <w:sz w:val="18"/>
              </w:rPr>
              <w:br/>
              <w:t>единица и количество — те же, что в КС-2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5. Работы выполнены по проектной документации</w:t>
            </w:r>
            <w:r>
              <w:rPr>
                <w:i/>
                <w:sz w:val="18"/>
              </w:rPr>
              <w:br/>
              <w:t>номер и реквизиты чертежа, наименование проектной и (или) рабочей документации, сведения о лицах, подготовивших раздел; изменения — реквизиты или «нет»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6. Даты работ</w:t>
            </w:r>
            <w:r>
              <w:rPr>
                <w:i/>
                <w:sz w:val="18"/>
              </w:rPr>
              <w:br/>
              <w:t>как в общем журнале работ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начало «___» ____________ 20___ г.</w:t>
              <w:br/>
              <w:t>окончание «___» ____________ 20___ г.</w:t>
              <w:br/>
              <w:t>запись журнала: ____________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7. Применённые материалы и изделия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417"/>
        <w:gridCol w:w="2551"/>
        <w:gridCol w:w="2835"/>
      </w:tblGrid>
      <w:tr>
        <w:trPr>
          <w:cantSplit/>
          <w:tblHeader w:val="true"/>
        </w:trPr>
        <w:tc>
          <w:tcPr>
            <w:tcW w:type="dxa" w:w="3118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и марка — как в проекте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Партия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Документ о качестве и безопасности: вид, №, дата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20"/>
              </w:rPr>
              <w:t>Входной контроль: акт или запись журнала</w:t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11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sz w:val="18"/>
        </w:rPr>
        <w:t>Если документов больше пяти, указывается ссылка на их реестр, который является неотъемлемой частью акта (п. 3 образца).</w:t>
      </w:r>
    </w:p>
    <w:p>
      <w:r>
        <w:rPr>
          <w:b/>
          <w:i w:val="0"/>
        </w:rPr>
        <w:t>8. Предъявлены документы, подтверждающие соответствие работ предъявляемым к ним требованиям:</w:t>
      </w:r>
    </w:p>
    <w:p>
      <w:r>
        <w:rPr>
          <w:b w:val="0"/>
          <w:i w:val="0"/>
        </w:rPr>
        <w:t>__________________________________________________ (исполнительные схемы и чертежи, результаты экспертиз, обследований, лабораторных и иных испытаний)</w:t>
      </w:r>
    </w:p>
    <w:p>
      <w:r>
        <w:rPr>
          <w:b w:val="0"/>
          <w:i/>
          <w:sz w:val="20"/>
        </w:rPr>
        <w:t>Проверено при осмотре, испытания и измерения (поля комплекта)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154"/>
        <w:gridCol w:w="2098"/>
        <w:gridCol w:w="2268"/>
      </w:tblGrid>
      <w:tr>
        <w:trPr>
          <w:cantSplit/>
          <w:tblHeader w:val="true"/>
        </w:trP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20"/>
              </w:rPr>
              <w:t>Что проверено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/>
                <w:sz w:val="20"/>
              </w:rPr>
              <w:t>Требование: проект, лист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/>
                <w:sz w:val="20"/>
              </w:rPr>
              <w:t>Фактически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/>
                <w:sz w:val="20"/>
              </w:rPr>
              <w:t>Документ: схема, протокол</w:t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rHeight w:val="425" w:hRule="atLeast"/>
        </w:trPr>
        <w:tc>
          <w:tcPr>
            <w:tcW w:type="dxa" w:w="3685"/>
          </w:tcPr>
          <w:p>
            <w:pPr>
              <w:spacing w:after="0"/>
            </w:pPr>
            <w:r>
              <w:rPr>
                <w:b w:val="0"/>
              </w:rPr>
              <w:t>9. Отступления от проектной документации</w:t>
            </w:r>
            <w:r>
              <w:rPr>
                <w:i/>
                <w:sz w:val="18"/>
              </w:rPr>
              <w:br/>
              <w:t>если есть — чем согласованы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 w:val="0"/>
              </w:rPr>
              <w:t>☐ нет</w:t>
              <w:br/>
              <w:t>☐ есть, согласованы: ________________ (документ, №, дата)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10. Результат осмотра</w:t>
      </w:r>
    </w:p>
    <w:p>
      <w:r>
        <w:rPr>
          <w:b w:val="0"/>
          <w:i w:val="0"/>
        </w:rPr>
        <w:t>Работы выполнены в соответствии с ____________________________ (наименования и структурные единицы технических регламентов, иных нормативных правовых актов, разделы проектной и (или) рабочей документации).</w:t>
      </w:r>
    </w:p>
    <w:p>
      <w:r>
        <w:rPr>
          <w:b w:val="0"/>
          <w:i w:val="0"/>
        </w:rPr>
        <w:t>Разрешается производство последующих работ: __________________________________________________</w:t>
      </w:r>
    </w:p>
    <w:p>
      <w:r>
        <w:rPr>
          <w:b w:val="0"/>
          <w:i/>
          <w:sz w:val="18"/>
        </w:rPr>
        <w:t>(наименования работ, строительных конструкций, участков сетей инженерно-технического обеспечения)</w:t>
      </w:r>
    </w:p>
    <w:p>
      <w:pPr>
        <w:spacing w:before="80"/>
      </w:pPr>
      <w:r>
        <w:rPr>
          <w:b w:val="0"/>
          <w:i w:val="0"/>
        </w:rPr>
        <w:t>Дополнительные сведения: __________________________________________________</w:t>
      </w:r>
    </w:p>
    <w:p>
      <w:pPr>
        <w:spacing w:before="80"/>
      </w:pPr>
      <w:r>
        <w:rPr>
          <w:b w:val="0"/>
          <w:i w:val="0"/>
        </w:rPr>
        <w:t>11. Акт составлен в ____ экземплярах (при заполнении на бумажном носителе; по числу лиц, подписывающих акт).</w:t>
      </w:r>
    </w:p>
    <w:p>
      <w:pPr>
        <w:spacing w:before="80"/>
      </w:pPr>
      <w:r>
        <w:rPr>
          <w:b/>
          <w:i w:val="0"/>
        </w:rPr>
        <w:t>Приложения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7937"/>
        <w:gridCol w:w="1417"/>
      </w:tblGrid>
      <w:tr>
        <w:trPr>
          <w:cantSplit/>
          <w:tblHeader w:val="true"/>
        </w:trPr>
        <w:tc>
          <w:tcPr>
            <w:tcW w:type="dxa" w:w="567"/>
          </w:tcPr>
          <w:p>
            <w:pPr>
              <w:spacing w:after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/>
                <w:sz w:val="20"/>
              </w:rPr>
              <w:t>Наименование приложения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/>
                <w:sz w:val="20"/>
              </w:rPr>
              <w:t>Листов</w:t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Исполнительная схема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Фотофиксация до закрытия с привязкой к месту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3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Копии документов о качестве на применённые материалы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4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  <w:t>Акт или записи журнала входного контроля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</w:rPr>
              <w:t>5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</w:rPr>
        <w:t>Подписи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1701"/>
        <w:gridCol w:w="1701"/>
      </w:tblGrid>
      <w:tr>
        <w:trPr>
          <w:cantSplit/>
          <w:tblHeader w:val="true"/>
        </w:trPr>
        <w:tc>
          <w:tcPr>
            <w:tcW w:type="dxa" w:w="3969"/>
          </w:tcPr>
          <w:p>
            <w:pPr>
              <w:spacing w:after="0"/>
            </w:pPr>
            <w:r>
              <w:rPr>
                <w:b/>
                <w:sz w:val="20"/>
              </w:rPr>
              <w:t>Представитель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/>
                <w:sz w:val="20"/>
              </w:rPr>
              <w:t>Должность, Ф. И. О.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Подпись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/>
                <w:sz w:val="20"/>
              </w:rPr>
              <w:t>Дата подписания</w:t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</w:r>
          </w:p>
        </w:tc>
      </w:tr>
    </w:tbl>
    <w:p>
      <w:pPr>
        <w:spacing w:after="0"/>
      </w:pPr>
    </w:p>
    <w:p>
      <w:r>
        <w:rPr>
          <w:b/>
          <w:i w:val="0"/>
          <w:sz w:val="20"/>
        </w:rPr>
        <w:t>Если есть замечания (в образец акта не входит)</w:t>
      </w:r>
    </w:p>
    <w:p>
      <w:r>
        <w:rPr>
          <w:b w:val="0"/>
          <w:i/>
          <w:sz w:val="20"/>
        </w:rPr>
        <w:t>Замечания оформляются письменно; об их устранении составляется акт (ч. 7 ст. 53 ГрК РФ). До завершения освидетельствования последующие работы не выполняются (п. 10 Положения о проведении строительного контроля, ПП РФ от 21.06.2010 № 468).</w:t>
      </w:r>
    </w:p>
    <w:p>
      <w:r>
        <w:br w:type="page"/>
      </w:r>
    </w:p>
    <w:p>
      <w:pPr>
        <w:pStyle w:val="Heading1"/>
      </w:pPr>
      <w:r>
        <w:t>Как пользоваться формами</w:t>
      </w:r>
    </w:p>
    <w:p>
      <w:pPr>
        <w:pStyle w:val="ListNumber"/>
      </w:pPr>
      <w:r>
        <w:t>Какая форма главнее. Если форма акта приложена к договору, заполняется она. Если своя форма есть у ПТО генподрядчика или заказчика, её запрашивают письменно до начала скрываемых работ. Для строительства, реконструкции и капитального ремонта объектов капитального строительства рекомендуемый образец акта приведён в приложении № 3 к составу исполнительной документации, утверждённому приказом Минстроя России от 16.05.2023 № 344/пр; его сверяют в действующей редакции. Формы этого файла — рабочие шаблоны, составленные на основе рекомендуемого образца и дополненные полями комплекта. Рекомендуемый образец они дословно не воспроизводят и соответствие ему не утверждают. Поля комплекта в образец не входят: договор, номер акта в реестре актов объекта, дата осмотра, вызов на освидетельствование, позиция сметы и строка КС-2, место, объём, запись общего журнала работ, партия и входной контроль в таблице материалов, таблица проверок, отступления, перечень приложений по видам работ (в образце — только общее указание на приложения), дата подписания. Если акт оформляется по образцу, перенесите данные в него.</w:t>
      </w:r>
    </w:p>
    <w:p>
      <w:pPr>
        <w:pStyle w:val="ListNumber"/>
      </w:pPr>
      <w:r>
        <w:t>Порядок. Работа закончена на участке с понятными границами. Если испытание предусмотрено проектом — испытание и протокол. Затем письменный вызов с фиксацией даты получения, осмотр по открытому узлу и подписи всех участников. Только после этого участок закрывают.</w:t>
      </w:r>
    </w:p>
    <w:p>
      <w:pPr>
        <w:pStyle w:val="ListNumber"/>
      </w:pPr>
      <w:r>
        <w:t>Даты. В образце указывается дата составления акта. Практика комплекта — составлять акт в день осмотра. Дата лежит между окончанием работы и началом следующего этапа. Подписи ставят не раньше осмотра и не позже закрытия. Даты сверяют с общим журналом работ и с документами о качестве материалов.</w:t>
      </w:r>
    </w:p>
    <w:p>
      <w:pPr>
        <w:pStyle w:val="ListNumber"/>
      </w:pPr>
      <w:r>
        <w:t>Предмет. Наименование работ в акте совпадает с позицией сметы, строкой КС-2 и записью в общем журнале работ. По нему ПТО находит, за какую позицию идёт оплата.</w:t>
      </w:r>
    </w:p>
    <w:p>
      <w:pPr>
        <w:pStyle w:val="ListNumber"/>
      </w:pPr>
      <w:r>
        <w:t>Участники. Кто подписывает акт, установлено п. 3 порядка ведения исполнительной документации (приказ Минстроя России от 16.05.2023 № 344/пр). Представитель лица, готовившего проектную документацию, и представитель лица, выполнившего работы, подписывают в случаях, названных в образце. Если договор требует подписи иных лиц, это условие договора: ни п. 3 порядка, ни образец таких подписантов не предусматривают. У каждого представителя указывают реквизиты распорядительного документа о полномочиях, действующего на дату подписи. Строку участника, которого на вашем объекте нет, удалите, а не оставляйте пустой.</w:t>
      </w:r>
    </w:p>
    <w:p>
      <w:pPr>
        <w:pStyle w:val="ListNumber"/>
      </w:pPr>
      <w:r>
        <w:t>Номер акта берут из реестра актов объекта сразу, а не при сборке комплекта. Подписанный акт вносят в реестр приложений (файл 02) и в перечень приложений к КС-2.</w:t>
      </w:r>
    </w:p>
    <w:p>
      <w:pPr>
        <w:pStyle w:val="ListNumber"/>
      </w:pPr>
      <w:r>
        <w:t>Значений в форме нет намеренно: допуски, давления, марки и классы переносятся из проекта и протоколов, а не пишутся по памяти. Строки таблиц, которые к вашему узлу не относятся, удалите.</w:t>
      </w:r>
    </w:p>
    <w:p>
      <w:pPr>
        <w:pStyle w:val="ListNumber"/>
      </w:pPr>
      <w:r>
        <w:t>Акты освидетельствования ответственных конструкций и участков сетей инженерно-технического обеспечения — отдельные документы исполнительной документации (рекомендуемые образцы — приложения № 4 и № 5 к составу). Эти формы их не заменяют.</w:t>
      </w:r>
    </w:p>
    <w:p>
      <w:pPr>
        <w:pStyle w:val="ListNumber"/>
      </w:pPr>
      <w:r>
        <w:t>Перед печатью для подписания. Сохраните копию файла и оставьте в ней одну форму: от таблицы «Объект капитального строительства» до таблицы «Подписи» включительно. Остальное удалите: заголовок файла, заголовок формы и курсивную строку «Для …» под ним, другие формы, блок «Если есть замечания (в образец акта не входит)» после подписей и этот раздел. Внутри формы удалите три курсивные строки: «Поля комплекта (в рекомендуемый образец не входят)», «Номер в национальном реестре специалистов указывают…» и «Если документов больше пяти…»; указания двух последних сначала выполните. Остаются: таблицы с данными, строка «Проверено при осмотре, испытания и измерения (поля комплекта)» над таблицей проверок, пояснения в скобках под строками и курсивные пояснения к полям внутри ячеек.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