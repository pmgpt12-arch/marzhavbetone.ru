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Чек-лист выпадающих затрат</w:t>
      </w:r>
    </w:p>
    <w:p>
      <w:r>
        <w:t>Рабочий лист к алгоритму проверки сметы. Проходится по разделам, отмеченное переносится в «Реестр затрат по объекту». Отмечать нужно не «затрата есть», а «затрата есть, и отдельной строки в смете под неё нет».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Важно, прочитайте до использования</w:t>
            </w:r>
          </w:p>
          <w:p>
            <w:r>
              <w:t>Порядок проверки сметы и рабочие формы помогают выявить затраты, не учтённые в цене, до согласования условий с генподрядчиком.</w:t>
            </w:r>
          </w:p>
          <w:p>
            <w:r>
              <w:t>Комплект не составляет смету и не заменяет сметчика. Он проверяет уже составленную смету глазами того, кто по ней будет работать и получать деньги.</w:t>
            </w:r>
          </w:p>
          <w:p>
            <w:r>
              <w:t>Числовых величин здесь нет намеренно: проценты накладных расходов и сметной прибыли, размеры зимнего удорожания, номера расценок и индексы меняются, а скачанный файл не обновляется сам. Названо, где величину брать на дату проверки и что в ней проверить.</w:t>
            </w:r>
          </w:p>
          <w:p>
            <w:r>
              <w:t>Тексты вычитку юристом не проходили. Ссылок на номера статей и нормативов в файлах нет: проверка ведётся по вашему договору и вашей смете, а спор о праве — работа юриста по конкретным документам.</w:t>
            </w:r>
          </w:p>
          <w:p>
            <w:r>
              <w:t>Граница проходит по стадии. Договор не подписан, смета обсуждается — комплект работает. Работы уже идут, а затрат в смете нет — это спор о цене выполненного, и он ведётся другими комплектами: «Дополнительные работы: как получить оплату» и «Акты выполненных работ, КС-2 и КС-3».</w:t>
            </w:r>
          </w:p>
        </w:tc>
      </w:tr>
    </w:tbl>
    <w:p/>
    <w:p>
      <w:pPr>
        <w:pStyle w:val="Heading2"/>
      </w:pPr>
      <w:r>
        <w:t>Как пользоваться</w:t>
      </w:r>
    </w:p>
    <w:p>
      <w:pPr>
        <w:pStyle w:val="ListBullet"/>
      </w:pPr>
      <w:r>
        <w:t>Один проход — одна смета. Для второй сметы по тому же объекту лист заполняется заново.</w:t>
      </w:r>
    </w:p>
    <w:p>
      <w:pPr>
        <w:pStyle w:val="ListBullet"/>
      </w:pPr>
      <w:r>
        <w:t>Пункт, по которому вы не знаете ответа, — это не «нет», а вопрос в запрос второй стороне.</w:t>
      </w:r>
    </w:p>
    <w:p>
      <w:pPr>
        <w:pStyle w:val="ListBullet"/>
      </w:pPr>
      <w:r>
        <w:t>Возражение «это в накладных» на этом этапе не принимается: сначала отметьте затрату, проверка покрытия — отдельный шаг алгоритма.</w:t>
      </w:r>
    </w:p>
    <w:p>
      <w:pPr>
        <w:pStyle w:val="ListBullet"/>
      </w:pPr>
      <w:r>
        <w:t>Пункты, к вашему виду работ не относящиеся, вычёркиваются целиком, чтобы не отвлекали при следующем проходе.</w:t>
      </w:r>
    </w:p>
    <w:p>
      <w:pPr>
        <w:pStyle w:val="Heading2"/>
      </w:pPr>
      <w:r>
        <w:t>1. Площадка и временное</w:t>
      </w:r>
    </w:p>
    <w:p>
      <w:r>
        <w:t>☐  Бытовка, раздевалка, помещение для приёма пищи: кто ставит, кто содержит, кто платит за размещение.</w:t>
      </w:r>
    </w:p>
    <w:p>
      <w:r>
        <w:t>☐  Склад и место хранения материалов, в том числе закрываемое.</w:t>
      </w:r>
    </w:p>
    <w:p>
      <w:r>
        <w:t>☐  Ограждение зоны работ, знаки, ограничение доступа.</w:t>
      </w:r>
    </w:p>
    <w:p>
      <w:r>
        <w:t>☐  Освещение рабочих мест и подходов.</w:t>
      </w:r>
    </w:p>
    <w:p>
      <w:r>
        <w:t>☐  Электроэнергия, вода, тепло на период работ: подключение, точка подключения, учёт и оплата потребления.</w:t>
      </w:r>
    </w:p>
    <w:p>
      <w:r>
        <w:t>☐  Стоянка и разворот техники, места складирования на площадке.</w:t>
      </w:r>
    </w:p>
    <w:p>
      <w:r>
        <w:t>☐  Охрана инструмента и материалов, пропускной режим, оформление пропусков на людей и транспорт.</w:t>
      </w:r>
    </w:p>
    <w:p>
      <w:r>
        <w:t>☐  Демонтаж и вывоз всего временного после окончания работ.</w:t>
      </w:r>
    </w:p>
    <w:p>
      <w:pPr>
        <w:pStyle w:val="Heading2"/>
      </w:pPr>
      <w:r>
        <w:t>2. Материалы, доставка и хранение</w:t>
      </w:r>
    </w:p>
    <w:p>
      <w:r>
        <w:t>☐  Доставка материалов до объекта: чья зона и входит ли она в цену поставки.</w:t>
      </w:r>
    </w:p>
    <w:p>
      <w:r>
        <w:t>☐  Разгрузка на объекте: механизмами или вручную, чьими силами.</w:t>
      </w:r>
    </w:p>
    <w:p>
      <w:r>
        <w:t>☐  Перемещение по объекту и подъём на отметку: лифт, подъёмник, вручную; доступность механизмов генподрядчика и условия их предоставления.</w:t>
      </w:r>
    </w:p>
    <w:p>
      <w:r>
        <w:t>☐  Хранение на объекте, в том числе требующее температурного режима.</w:t>
      </w:r>
    </w:p>
    <w:p>
      <w:r>
        <w:t>☐  Естественная убыль, бой, порча при хранении и перемещении.</w:t>
      </w:r>
    </w:p>
    <w:p>
      <w:r>
        <w:t>☐  Тара, поддоны, упаковка и её возврат либо утилизация.</w:t>
      </w:r>
    </w:p>
    <w:p>
      <w:r>
        <w:t>☐  Входной контроль и приёмка материалов, отбор проб.</w:t>
      </w:r>
    </w:p>
    <w:p>
      <w:r>
        <w:t>☐  Материалы заказчика: порядок передачи, ответственность за качество и за недостачу.</w:t>
      </w:r>
    </w:p>
    <w:p>
      <w:pPr>
        <w:pStyle w:val="Heading2"/>
      </w:pPr>
      <w:r>
        <w:t>3. Люди</w:t>
      </w:r>
    </w:p>
    <w:p>
      <w:r>
        <w:t>☐  Доставка работников к объекту и обратно, если объект вне города.</w:t>
      </w:r>
    </w:p>
    <w:p>
      <w:r>
        <w:t>☐  Проживание и питание вахтового персонала.</w:t>
      </w:r>
    </w:p>
    <w:p>
      <w:r>
        <w:t>☐  Вводный инструктаж, инструктажи на площадке, обучение по требованиям генподрядчика.</w:t>
      </w:r>
    </w:p>
    <w:p>
      <w:r>
        <w:t>☐  Аттестации, допуски и удостоверения, которых требует именно этот объект.</w:t>
      </w:r>
    </w:p>
    <w:p>
      <w:r>
        <w:t>☐  Медицинские осмотры и освидетельствования.</w:t>
      </w:r>
    </w:p>
    <w:p>
      <w:r>
        <w:t>☐  Средства индивидуальной защиты, спецодежда с требованиями генподрядчика к внешнему виду.</w:t>
      </w:r>
    </w:p>
    <w:p>
      <w:r>
        <w:t>☐  Простой людей по причинам, от вас не зависящим: чем фиксируется и как оплачивается.</w:t>
      </w:r>
    </w:p>
    <w:p>
      <w:pPr>
        <w:pStyle w:val="Heading2"/>
      </w:pPr>
      <w:r>
        <w:t>4. Технология и стыки</w:t>
      </w:r>
    </w:p>
    <w:p>
      <w:r>
        <w:t>☐  Подготовительные операции, без которых основная работа не выполняется.</w:t>
      </w:r>
    </w:p>
    <w:p>
      <w:r>
        <w:t>☐  Вспомогательные и сопутствующие работы, не описанные отдельными позициями.</w:t>
      </w:r>
    </w:p>
    <w:p>
      <w:r>
        <w:t>☐  Леса, подмости, средства подмащивания: монтаж, аренда, демонтаж.</w:t>
      </w:r>
    </w:p>
    <w:p>
      <w:r>
        <w:t>☐  Работа в стеснённых условиях, на высоте, вблизи действующего производства.</w:t>
      </w:r>
    </w:p>
    <w:p>
      <w:r>
        <w:t>☐  Примыкания и стыки со смежниками: кто выполняет и за чей счёт.</w:t>
      </w:r>
    </w:p>
    <w:p>
      <w:r>
        <w:t>☐  Восстановление работ, повреждённых смежниками, и порядок фиксации виновника.</w:t>
      </w:r>
    </w:p>
    <w:p>
      <w:r>
        <w:t>☐  Защита выполненного до сдачи объекта.</w:t>
      </w:r>
    </w:p>
    <w:p>
      <w:r>
        <w:t>☐  Устранение отклонений основания, принятого от предыдущего подрядчика.</w:t>
      </w:r>
    </w:p>
    <w:p>
      <w:pPr>
        <w:pStyle w:val="Heading2"/>
      </w:pPr>
      <w:r>
        <w:t>5. Сезон и режим работы</w:t>
      </w:r>
    </w:p>
    <w:p>
      <w:r>
        <w:t>☐  Попадают ли работы в зимний период по фактическому графику.</w:t>
      </w:r>
    </w:p>
    <w:p>
      <w:r>
        <w:t>☐  Отопление, обогрев, тепляки, прогрев материалов и конструкций.</w:t>
      </w:r>
    </w:p>
    <w:p>
      <w:r>
        <w:t>☐  Снегоочистка зоны работ и подходов, борьба с наледью.</w:t>
      </w:r>
    </w:p>
    <w:p>
      <w:r>
        <w:t>☐  Работы в ночные смены, в выходные и праздники по требованию графика генподрядчика.</w:t>
      </w:r>
    </w:p>
    <w:p>
      <w:r>
        <w:t>☐  Ускорение работ по требованию второй стороны и порядок оплаты такого ускорения.</w:t>
      </w:r>
    </w:p>
    <w:p>
      <w:r>
        <w:t>☐  Простой из-за погодных условий: чем фиксируется, влияет ли на срок.</w:t>
      </w:r>
    </w:p>
    <w:p>
      <w:pPr>
        <w:pStyle w:val="Heading2"/>
      </w:pPr>
      <w:r>
        <w:t>6. Отходы и уборка</w:t>
      </w:r>
    </w:p>
    <w:p>
      <w:r>
        <w:t>☐  Сбор строительного мусора в зоне работ.</w:t>
      </w:r>
    </w:p>
    <w:p>
      <w:r>
        <w:t>☐  Вынос мусора до места накопления и подача в контейнер.</w:t>
      </w:r>
    </w:p>
    <w:p>
      <w:r>
        <w:t>☐  Контейнер и его вывоз: чей и за чей счёт.</w:t>
      </w:r>
    </w:p>
    <w:p>
      <w:r>
        <w:t>☐  Размещение отходов и подтверждающие документы на размещение.</w:t>
      </w:r>
    </w:p>
    <w:p>
      <w:r>
        <w:t>☐  Отходы, обращение с которыми требует отдельного порядка.</w:t>
      </w:r>
    </w:p>
    <w:p>
      <w:r>
        <w:t>☐  Ежедневная уборка зоны работ по регламенту площадки.</w:t>
      </w:r>
    </w:p>
    <w:p>
      <w:r>
        <w:t>☐  Финальная уборка помещений перед предъявлением к приёмке.</w:t>
      </w:r>
    </w:p>
    <w:p>
      <w:pPr>
        <w:pStyle w:val="Heading2"/>
      </w:pPr>
      <w:r>
        <w:t>7. Документы, контроль и приёмка</w:t>
      </w:r>
    </w:p>
    <w:p>
      <w:r>
        <w:t>☐  Ведение и оформление исполнительной документации в объёме, который требует генподрядчик.</w:t>
      </w:r>
    </w:p>
    <w:p>
      <w:r>
        <w:t>☐  Геодезические работы: разбивка, исполнительные съёмки.</w:t>
      </w:r>
    </w:p>
    <w:p>
      <w:r>
        <w:t>☐  Лабораторные испытания, отбор проб, заключения.</w:t>
      </w:r>
    </w:p>
    <w:p>
      <w:r>
        <w:t>☐  Освидетельствование скрытых работ: вызовы, ожидание комиссии, повторные вызовы.</w:t>
      </w:r>
    </w:p>
    <w:p>
      <w:r>
        <w:t>☐  Копирование, печать, брошюровка, передача комплектов документации.</w:t>
      </w:r>
    </w:p>
    <w:p>
      <w:r>
        <w:t>☐  Устранение замечаний, оформленных без вашего участия.</w:t>
      </w:r>
    </w:p>
    <w:p>
      <w:r>
        <w:t>☐  Участие в приёмке и в комиссиях, время инженерно-технических работников.</w:t>
      </w:r>
    </w:p>
    <w:p>
      <w:pPr>
        <w:pStyle w:val="Heading2"/>
      </w:pPr>
      <w:r>
        <w:t>8. Деньги и обеспечение</w:t>
      </w:r>
    </w:p>
    <w:p>
      <w:r>
        <w:t>☐  Услуги генподряда: удерживаются ли и в каком порядке.</w:t>
      </w:r>
    </w:p>
    <w:p>
      <w:r>
        <w:t>☐  Гарантийное удержание: размер, срок возврата, условие возврата.</w:t>
      </w:r>
    </w:p>
    <w:p>
      <w:r>
        <w:t>☐  Обеспечение исполнения договора: сумма и способ.</w:t>
      </w:r>
    </w:p>
    <w:p>
      <w:r>
        <w:t>☐  Банковская гарантия или иное обеспечение: стоимость его получения.</w:t>
      </w:r>
    </w:p>
    <w:p>
      <w:r>
        <w:t>☐  Страхование строительно-монтажных рисков и ответственности.</w:t>
      </w:r>
    </w:p>
    <w:p>
      <w:r>
        <w:t>☐  Отсрочка платежа: сколько времени деньги ваши и чего это стоит.</w:t>
      </w:r>
    </w:p>
    <w:p>
      <w:r>
        <w:t>☐  Условие «оплата после оплаты заказчиком» и то, как долго вы финансируете работу собственными средствами.</w:t>
      </w:r>
    </w:p>
    <w:p>
      <w:pPr>
        <w:pStyle w:val="Heading2"/>
      </w:pPr>
      <w:r>
        <w:t>9. Непредвиденное</w:t>
      </w:r>
    </w:p>
    <w:p>
      <w:r>
        <w:t>☐  Есть ли в смете резерв на непредвиденные работы и затраты.</w:t>
      </w:r>
    </w:p>
    <w:p>
      <w:r>
        <w:t>☐  Кто им распоряжается и каким документом раскрывается.</w:t>
      </w:r>
    </w:p>
    <w:p>
      <w:r>
        <w:t>☐  Порядок действий при работах, необходимость которых выявилась в ходе исполнения: кого уведомлять, в какой срок, чем оформлять.</w:t>
      </w:r>
    </w:p>
    <w:p>
      <w:r>
        <w:t>☐  Порядок приостановки работ, если продолжать нельзя.</w:t>
      </w:r>
    </w:p>
    <w:p>
      <w:pPr>
        <w:pStyle w:val="Heading2"/>
      </w:pPr>
      <w:r>
        <w:t>Итог прохода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t>Отмечено пунктов «затраты нет в смете»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Из них с оценкой суммы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Сумма выпадающих затрат по реестру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Плановая прибыль по объекту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Доля прибыли, которую забирают выпадающие затраты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>
        <w:t>Последняя строка — то, ради чего заполняется лист. Решение о подписании принимается по ней, а не по ощущению «вроде всё учтено».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