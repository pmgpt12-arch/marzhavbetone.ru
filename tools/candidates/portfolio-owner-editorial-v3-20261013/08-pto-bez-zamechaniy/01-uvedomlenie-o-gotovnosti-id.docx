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УВЕДОМЛЕНИЕ о готовности исполнительной документации к передаче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[Наименование заказчика]</w:t>
      </w:r>
    </w:p>
    <w:p>
      <w:r>
        <w:t>[ФИО представителя]</w:t>
      </w:r>
    </w:p>
    <w:p/>
    <w:p>
      <w:r>
        <w:t>От [Наименование подрядчика]</w:t>
      </w:r>
    </w:p>
    <w:p/>
    <w:p>
      <w:r>
        <w:t>УВЕДОМЛЕНИЕ</w:t>
      </w:r>
    </w:p>
    <w:p>
      <w:r>
        <w:t>о готовности исполнительной документации к передаче</w:t>
      </w:r>
    </w:p>
    <w:p/>
    <w:p>
      <w:r>
        <w:t>Уважаемый [ФИО]!</w:t>
      </w:r>
    </w:p>
    <w:p/>
    <w:p>
      <w:r>
        <w:t>Сообщаем, что исполнительная документация по договору подряда № [номер] от [дата] в объеме [перечислить] подготовлена и готова к передаче.</w:t>
      </w:r>
    </w:p>
    <w:p/>
    <w:p>
      <w:r>
        <w:t>Перечень документов:</w:t>
      </w:r>
    </w:p>
    <w:p>
      <w:pPr>
        <w:pStyle w:val="ListBullet"/>
      </w:pPr>
      <w:r>
        <w:t>КС-2 № _____ от _____ (___ листов)</w:t>
      </w:r>
    </w:p>
    <w:p>
      <w:pPr>
        <w:pStyle w:val="ListBullet"/>
      </w:pPr>
      <w:r>
        <w:t>КС-3 № _____ от _____ (___ листов)</w:t>
      </w:r>
    </w:p>
    <w:p>
      <w:pPr>
        <w:pStyle w:val="ListBullet"/>
      </w:pPr>
      <w:r>
        <w:t>Акты скрытых работ (___ актов, ___ листов)</w:t>
      </w:r>
    </w:p>
    <w:p>
      <w:pPr>
        <w:pStyle w:val="ListBullet"/>
      </w:pPr>
      <w:r>
        <w:t>Исполнительные схемы (___ листов)</w:t>
      </w:r>
    </w:p>
    <w:p>
      <w:pPr>
        <w:pStyle w:val="ListBullet"/>
      </w:pPr>
      <w:r>
        <w:t>Сертификаты и паспорта (___ документов)</w:t>
      </w:r>
    </w:p>
    <w:p/>
    <w:p>
      <w:r>
        <w:t>Просим в срок до [дата] назначить представителя для приемки документации или направить письменные замечания.</w:t>
      </w:r>
    </w:p>
    <w:p/>
    <w:p>
      <w:r>
        <w:t>В случае неполучения ответа в указанный срок документация будет считаться принятой в соответствии с п. [номер] Договора.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