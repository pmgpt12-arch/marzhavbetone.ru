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приемки исполнительной документации</w:t>
      </w:r>
    </w:p>
    <w:p/>
    <w:p>
      <w:r>
        <w:t>АКТ</w:t>
      </w:r>
    </w:p>
    <w:p>
      <w:r>
        <w:t>приемки исполнительной документации</w:t>
      </w:r>
    </w:p>
    <w:p/>
    <w:p>
      <w:r>
        <w:t>'___' ___________ 20___ г.</w:t>
      </w:r>
    </w:p>
    <w:p/>
    <w:p>
      <w:r>
        <w:t>Мы, нижеподписавшиеся, представители:</w:t>
      </w:r>
    </w:p>
    <w:p/>
    <w:p>
      <w:r>
        <w:t>Заказчика: ________________________________________________________________</w:t>
      </w:r>
    </w:p>
    <w:p>
      <w:r>
        <w:t>в лице ____________________________________________________________________</w:t>
      </w:r>
    </w:p>
    <w:p>
      <w:r>
        <w:t>действующего на основании _________________________________________________</w:t>
      </w:r>
    </w:p>
    <w:p/>
    <w:p>
      <w:r>
        <w:t>Подрядчика: _______________________________________________________________</w:t>
      </w:r>
    </w:p>
    <w:p>
      <w:r>
        <w:t>в лице ____________________________________________________________________</w:t>
      </w:r>
    </w:p>
    <w:p>
      <w:r>
        <w:t>действующего на основании _________________________________________________</w:t>
      </w:r>
    </w:p>
    <w:p/>
    <w:p>
      <w:r>
        <w:t>составили настоящий акт о нижеследующем:</w:t>
      </w:r>
    </w:p>
    <w:p/>
    <w:p>
      <w:r>
        <w:t>1. Подрядчик передал, а Заказчик принял исполнительную документацию по договору подряда № _____ от '___' ___________ 20___ г.</w:t>
      </w:r>
    </w:p>
    <w:p/>
    <w:p>
      <w:r>
        <w:t>2. Переданные документы:</w:t>
      </w:r>
    </w:p>
    <w:p/>
    <w:p>
      <w:pPr>
        <w:pStyle w:val="Heading1"/>
      </w:pPr>
      <w:r>
        <w:t>Перечень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 п/п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Номер</w:t>
            </w:r>
          </w:p>
        </w:tc>
        <w:tc>
          <w:tcPr>
            <w:tcW w:type="dxa" w:w="1440"/>
          </w:tcPr>
          <w:p>
            <w:r>
              <w:t>Дата</w:t>
            </w:r>
          </w:p>
        </w:tc>
        <w:tc>
          <w:tcPr>
            <w:tcW w:type="dxa" w:w="1440"/>
          </w:tcPr>
          <w:p>
            <w:r>
              <w:t>Кол-во экз.</w:t>
            </w:r>
          </w:p>
        </w:tc>
        <w:tc>
          <w:tcPr>
            <w:tcW w:type="dxa" w:w="1440"/>
          </w:tcPr>
          <w:p>
            <w:r>
              <w:t>Кол-во листов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Форма КС-2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Форма КС-3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Акты скрытых работ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Исполнительные схемы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Сертификаты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</w:tbl>
    <w:p/>
    <w:p/>
    <w:p>
      <w:r>
        <w:t>3. Замечания Заказчика: ______________________________________________________</w:t>
      </w:r>
    </w:p>
    <w:p>
      <w:r>
        <w:t xml:space="preserve">   (если замечаний нет - указать 'Замечаний нет')</w:t>
      </w:r>
    </w:p>
    <w:p/>
    <w:p>
      <w:r>
        <w:t>4. Срок устранения замечаний: _________________________________________________</w:t>
      </w:r>
    </w:p>
    <w:p/>
    <w:p>
      <w:r>
        <w:t>5. Дата следующей передачи (при наличии замечаний): ____________________________</w:t>
      </w:r>
    </w:p>
    <w:p/>
    <w:p>
      <w:r>
        <w:t>Подписи сторон:</w:t>
      </w:r>
    </w:p>
    <w:p/>
    <w:p>
      <w:r>
        <w:t>От Заказчика: _________________ / _________________________ /    М.П.</w:t>
      </w:r>
    </w:p>
    <w:p>
      <w:r>
        <w:t>От Подрядчика: _________________ / _________________________ /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