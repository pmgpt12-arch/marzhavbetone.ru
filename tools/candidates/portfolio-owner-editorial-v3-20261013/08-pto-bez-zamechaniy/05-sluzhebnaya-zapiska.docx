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СЛУЖЕБНАЯ ЗАПИСКА о блокировке оплаты заказчиком</w:t>
      </w:r>
    </w:p>
    <w:p/>
    <w:p>
      <w:r>
        <w:t>СЛУЖЕБНАЯ ЗАПИСКА</w:t>
      </w:r>
    </w:p>
    <w:p/>
    <w:p>
      <w:r>
        <w:t>От: [ФИО, должность]</w:t>
      </w:r>
    </w:p>
    <w:p>
      <w:r>
        <w:t>Дата: '___' ___________ 20___ г.</w:t>
      </w:r>
    </w:p>
    <w:p/>
    <w:p>
      <w:r>
        <w:t>Кому: [ФИО руководителя]</w:t>
      </w:r>
    </w:p>
    <w:p/>
    <w:p>
      <w:r>
        <w:t>Тема: Блокировка оплаты по договору подряда № _____ от '___' ___________ 20___ г.</w:t>
      </w:r>
    </w:p>
    <w:p/>
    <w:p>
      <w:r>
        <w:t>1. ОБСТОЯТЕЛЬСТВА:</w:t>
      </w:r>
    </w:p>
    <w:p>
      <w:r>
        <w:t xml:space="preserve">   - КС-2 № _____ от _____ подписана обеими сторонами [дата].</w:t>
      </w:r>
    </w:p>
    <w:p>
      <w:r>
        <w:t xml:space="preserve">   - Крайний срок оплаты: '___' ___________ 20___ г. (п. [номер] Договора).</w:t>
      </w:r>
    </w:p>
    <w:p>
      <w:r>
        <w:t xml:space="preserve">   - Факт оплаты: не произведена. Просрочка: ___ дней.</w:t>
      </w:r>
    </w:p>
    <w:p>
      <w:r>
        <w:t xml:space="preserve">   - Основание блокировки (со слов заказчика / письмо / претензия): ________________</w:t>
      </w:r>
    </w:p>
    <w:p/>
    <w:p>
      <w:r>
        <w:t>2. ПРЕДПРИНЯТЫЕ МЕРЫ:</w:t>
      </w:r>
    </w:p>
    <w:p>
      <w:r>
        <w:t xml:space="preserve">   - Направлено письмо-напоминание от '___' ___________ 20___ г. (исх. № _____).</w:t>
      </w:r>
    </w:p>
    <w:p>
      <w:r>
        <w:t xml:space="preserve">   - Направлено уведомление о готовности ИД от '___' ___________ 20___ г.</w:t>
      </w:r>
    </w:p>
    <w:p>
      <w:r>
        <w:t xml:space="preserve">   - [Другие действия]</w:t>
      </w:r>
    </w:p>
    <w:p/>
    <w:p>
      <w:r>
        <w:t>3. ОЦЕНКА СИТУАЦИИ:</w:t>
      </w:r>
    </w:p>
    <w:p>
      <w:r>
        <w:t xml:space="preserve">   - Сумма задолженности: ________________ ₽</w:t>
      </w:r>
    </w:p>
    <w:p>
      <w:r>
        <w:t xml:space="preserve">   - Начисленные пени: ________________ ₽</w:t>
      </w:r>
    </w:p>
    <w:p>
      <w:r>
        <w:t xml:space="preserve">   - Риски: [высокие / средние / низкие]</w:t>
      </w:r>
    </w:p>
    <w:p/>
    <w:p>
      <w:r>
        <w:t>4. ПРЕДЛОЖЕНИЯ:</w:t>
      </w:r>
    </w:p>
    <w:p>
      <w:r>
        <w:t xml:space="preserve">   ☐ Направить претензию с требованием оплаты</w:t>
      </w:r>
    </w:p>
    <w:p>
      <w:r>
        <w:t xml:space="preserve">   ☐ Пригласить заказчика на переговоры</w:t>
      </w:r>
    </w:p>
    <w:p>
      <w:r>
        <w:t xml:space="preserve">   ☐ Привлечь юриста для подготовки иска</w:t>
      </w:r>
    </w:p>
    <w:p>
      <w:r>
        <w:t xml:space="preserve">   ☐ Приостановить работы по договору</w:t>
      </w:r>
    </w:p>
    <w:p>
      <w:r>
        <w:t xml:space="preserve">   ☐ Другое: _________________________________________________________________</w:t>
      </w:r>
    </w:p>
    <w:p/>
    <w:p>
      <w:r>
        <w:t>5. НЕОБХОДИМЫЕ РЕСУРСЫ:</w:t>
      </w:r>
    </w:p>
    <w:p>
      <w:r>
        <w:t xml:space="preserve">   - Юрист: ________________ часов</w:t>
      </w:r>
    </w:p>
    <w:p>
      <w:r>
        <w:t xml:space="preserve">   - Срок подготовки документов: ________________ дней</w:t>
      </w:r>
    </w:p>
    <w:p/>
    <w:p>
      <w:r>
        <w:t>Подпись: _________________ / _________________________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