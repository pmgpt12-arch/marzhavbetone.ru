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Дополнительное соглашение об объёме и цене работ</w:t>
      </w:r>
    </w:p>
    <w:p>
      <w:r>
        <w:t>Стороны фиксируют конкретные дополнительные работы, изменение цены договора и порядок оплаты. Заполните исходные реквизиты, приложения и подпишите документ уполномоченными представителями.</w:t>
      </w:r>
    </w:p>
    <w:p>
      <w:pPr>
        <w:pStyle w:val="Heading1"/>
        <w:keepNext/>
        <w:pageBreakBefore w:val="0"/>
      </w:pPr>
      <w:r>
        <w:t>Реквизиты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Документ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Дополнительное соглашение № [___] от [___]; место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Договор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Договор подряда № [___] от [___]; исходное приложение / смета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Объект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Наименование, адрес, участок или захватка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Заказчик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</w:tbl>
    <w:p>
      <w:pPr>
        <w:pStyle w:val="Heading1"/>
        <w:keepNext/>
        <w:pageBreakBefore w:val="0"/>
      </w:pPr>
      <w:r>
        <w:t>Предмет соглашения</w:t>
      </w:r>
    </w:p>
    <w:p>
      <w:r>
        <w:t>1. Стороны согласовали дополнительный объём по позициям ниже. Основание: для планируемых работ — поручение 01 № [___] от [___]; для уже выполненных — подтверждение просьбы заказчика [вид, №, дата: ___]. Уведомление 03 № [___] от [___], согласование 02 № [___] от [___]. Оставьте применимый вариант.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</w:trPr>
        <w:tc>
          <w:tcPr>
            <w:tcW w:type="dxa" w:w="1644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№</w:t>
            </w:r>
          </w:p>
        </w:tc>
        <w:tc>
          <w:tcPr>
            <w:tcW w:type="dxa" w:w="1644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Работа и место</w:t>
            </w:r>
          </w:p>
        </w:tc>
        <w:tc>
          <w:tcPr>
            <w:tcW w:type="dxa" w:w="1644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Ед.</w:t>
            </w:r>
          </w:p>
        </w:tc>
        <w:tc>
          <w:tcPr>
            <w:tcW w:type="dxa" w:w="1644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Кол-во</w:t>
            </w:r>
          </w:p>
        </w:tc>
        <w:tc>
          <w:tcPr>
            <w:tcW w:type="dxa" w:w="1644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Цена за ед.</w:t>
            </w:r>
          </w:p>
        </w:tc>
        <w:tc>
          <w:tcPr>
            <w:tcW w:type="dxa" w:w="1644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Сумма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1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2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3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</w:tbl>
    <w:p>
      <w:r>
        <w:t>Границы и объёмы раскрыты в ведомости № [___] от [___], расчёт стоимости 07 № [___] от [___]. Эти документы прилагаются и подписываются сторонами.</w:t>
      </w:r>
    </w:p>
    <w:p>
      <w:pPr>
        <w:pStyle w:val="Heading1"/>
        <w:keepNext/>
        <w:pageBreakBefore w:val="0"/>
      </w:pPr>
      <w:r>
        <w:t>Цена и оплата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Цена до изменения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 договору / действующей редакции [___] руб.; основание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Изменение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Стоимость согласованных дополнительных работ [___] руб.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Цена после изменения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Новая цена договора [___] руб.; арифметика: прежняя цена + изменение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НДС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Сумма и режим НДС по договору и статусу сторон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Оплата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Порядок, событие, документы, срок и реквизиты по изменяемому пункту договора [___]</w:t>
            </w:r>
          </w:p>
        </w:tc>
      </w:tr>
    </w:tbl>
    <w:p>
      <w:pPr>
        <w:pStyle w:val="Heading1"/>
        <w:keepNext/>
        <w:pageBreakBefore w:val="0"/>
      </w:pPr>
      <w:r>
        <w:t>Исполнение и приёмка</w:t>
      </w:r>
    </w:p>
    <w:p>
      <w:r>
        <w:t>2. □ Работы планируются с [___]. □ Позиции № [___] фактически выполнены в период [___] — [___], что подтверждается [___]. Стороны фиксируют фактические даты в документах приёмки и расчётах.</w:t>
      </w:r>
    </w:p>
    <w:p>
      <w:r>
        <w:t>3. Приёмка и подтверждение объёмов выполняются по пунктам договора [___] и приложению [___]. Подписание настоящего соглашения само по себе не заменяет документы приёмки, предусмотренные договором.</w:t>
      </w:r>
    </w:p>
    <w:p>
      <w:pPr>
        <w:pStyle w:val="Heading1"/>
        <w:keepNext/>
        <w:pageBreakBefore w:val="0"/>
      </w:pPr>
      <w:r>
        <w:t>Действие и приложения</w:t>
      </w:r>
    </w:p>
    <w:p>
      <w:r>
        <w:t>4. Соглашение действует с даты подписания сторонами [___], если стороны не указали иную допустимую дату действия: [___]. Остальные условия договора сохраняются в действующей редакции; изменение сроков оформляется соглашением 12 при необходимости.</w:t>
      </w:r>
    </w:p>
    <w:p>
      <w:r>
        <w:t>5. Неотъемлемые приложения: ведомость объёмов [___], расчёт стоимости 07 [___], чертежи / схема [___]. Экземпляров [___], по одному каждой стороне / иной порядок [___].</w:t>
      </w:r>
    </w:p>
    <w:p>
      <w:pPr>
        <w:pStyle w:val="Heading1"/>
        <w:keepNext/>
        <w:pageBreakBefore w:val="0"/>
      </w:pPr>
      <w:r>
        <w:t>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493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Заказчик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Должность, Ф. И. О.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Должность, Ф. И. О. [___]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Основание полномочий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Основание полномочий [___]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Подпись [___]  Дата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Подпись [___]  Дата [___]</w:t>
            </w:r>
          </w:p>
        </w:tc>
      </w:tr>
    </w:tbl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color w:val="262F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8E6F3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