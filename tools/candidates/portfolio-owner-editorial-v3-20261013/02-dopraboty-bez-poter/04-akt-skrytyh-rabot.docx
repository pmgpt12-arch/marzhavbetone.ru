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nil"/>
        </w:pBdr>
      </w:pPr>
      <w:r>
        <w:rPr>
          <w:rFonts w:ascii="Arial" w:hAnsi="Arial"/>
          <w:color w:val="000000"/>
          <w:sz w:val="30"/>
        </w:rPr>
        <w:t>Акт освидетельствования скрытых работ</w:t>
      </w:r>
    </w:p>
    <w:p>
      <w:pPr>
        <w:jc w:val="center"/>
      </w:pPr>
      <w:r>
        <w:rPr>
          <w:color w:val="373737"/>
          <w:sz w:val="16"/>
        </w:rPr>
        <w:t>Рекомендуемый образец · приложение № 3 к составу исполнительной документации, утвержденному приказом Минстроя России от 16.05.2023 № 344/пр</w:t>
      </w:r>
    </w:p>
    <w:p>
      <w:r>
        <w:rPr>
          <w:b/>
        </w:rPr>
        <w:t xml:space="preserve">Объект капитального строительства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Наименование по проектной документации, почтовый или строительный адрес.</w:t>
      </w:r>
    </w:p>
    <w:p>
      <w:r>
        <w:rPr>
          <w:b/>
        </w:rPr>
        <w:t xml:space="preserve">Застройщик, технический заказчик, лицо, ответственное за эксплуатацию здания, сооружения, или региональный оператор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Наименование, ОГРН, ИНН, адрес, телефон; сведения о СРО, когда членство требуется. Для ИП или физического лица — применимые реквизиты образца.</w:t>
      </w:r>
    </w:p>
    <w:p>
      <w:r>
        <w:rPr>
          <w:b/>
        </w:rPr>
        <w:t xml:space="preserve">Лицо, осуществляющее строительство, реконструкцию, капитальный ремонт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Наименование, ОГРН, ИНН, адрес, телефон; сведения о СРО, когда членство требуется. Для ИП или физического лица — применимые реквизиты образца.</w:t>
      </w:r>
    </w:p>
    <w:p>
      <w:r>
        <w:rPr>
          <w:b/>
        </w:rPr>
        <w:t xml:space="preserve">Лицо, осуществляющее подготовку проектной документации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Наименование, ОГРН, ИНН, адрес, телефон; сведения о СРО, когда членство требуется. Для ИП или физического лица — применимые реквизиты образца.</w:t>
      </w:r>
    </w:p>
    <w:p>
      <w:r>
        <w:t>АКТ № {{НОМЕР_АКТА}}   «{{ДЕНЬ}}» {{МЕСЯЦ}} {{ГОД}} г.</w:t>
      </w:r>
    </w:p>
    <w:p>
      <w:pPr>
        <w:pStyle w:val="Heading2"/>
      </w:pPr>
      <w:r>
        <w:rPr>
          <w:color w:val="000000"/>
          <w:sz w:val="20"/>
        </w:rPr>
        <w:t>Представители</w:t>
      </w:r>
    </w:p>
    <w:p>
      <w:r>
        <w:rPr>
          <w:b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Должность, фамилия и инициалы, документ о полномочиях; для строительного контроля — номер в НРС, когда требуется.</w:t>
      </w:r>
    </w:p>
    <w:p>
      <w:r>
        <w:rPr>
          <w:b/>
        </w:rPr>
        <w:t xml:space="preserve">Представитель лица, осуществляющего строительство, реконструкцию, капитальный ремонт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Должность, фамилия и инициалы, документ о полномочиях; для строительного контроля — номер в НРС, когда требуется.</w:t>
      </w:r>
    </w:p>
    <w:p>
      <w:r>
        <w:rPr>
          <w:b/>
        </w:rPr>
        <w:t xml:space="preserve">Представитель лица, осуществляющего строительство, реконструкцию, капитальный ремонт, по вопросам строительного контроля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Должность, фамилия и инициалы, документ о полномочиях; для строительного контроля — номер в НРС, когда требуется.</w:t>
      </w:r>
    </w:p>
    <w:p>
      <w:r>
        <w:rPr>
          <w:b/>
        </w:rPr>
        <w:t xml:space="preserve">Представитель лица, осуществляющего подготовку проектной документации (если привлечен для проверки соответствия работ проекту)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Должность, фамилия и инициалы, документ о полномочиях; для строительного контроля — номер в НРС, когда требуется.</w:t>
      </w:r>
    </w:p>
    <w:p>
      <w:r>
        <w:rPr>
          <w:b/>
        </w:rPr>
        <w:t xml:space="preserve">Представитель лица, выполнившего работы, подлежащие освидетельствованию (если работы выполнены иным лицом по договору)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Должность, фамилия и инициалы, документ о полномочиях; для строительного контроля — номер в НРС, когда требуется.</w:t>
      </w:r>
    </w:p>
    <w:p>
      <w:r>
        <w:t>Произвели осмотр работ, выполненных ______________________________________________, и составили настоящий акт о нижеследующем.</w:t>
      </w:r>
    </w:p>
    <w:p>
      <w:pPr>
        <w:pageBreakBefore/>
      </w:pPr>
      <w:r>
        <w:rPr>
          <w:b/>
        </w:rPr>
        <w:t xml:space="preserve">1. К освидетельствованию предъявлены следующие работы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Наименование скрытых работ, точное место.</w:t>
      </w:r>
    </w:p>
    <w:p>
      <w:r>
        <w:rPr>
          <w:b/>
        </w:rPr>
        <w:t xml:space="preserve">2. Работы выполнены по проектной документации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Номер и реквизиты чертежей; проектная и (или) рабочая документация и подготовившее ее лицо.</w:t>
      </w:r>
    </w:p>
    <w:p>
      <w:r>
        <w:rPr>
          <w:b/>
        </w:rPr>
        <w:t xml:space="preserve">3. При выполнении работ применены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Материалы, изделия, сертификаты и документы качества и безопасности; при числе документов свыше пяти приложите их реестр.</w:t>
      </w:r>
    </w:p>
    <w:p>
      <w:r>
        <w:rPr>
          <w:b/>
        </w:rPr>
        <w:t xml:space="preserve">4. Предъявлены документы, подтверждающие соответствие работ предъявляемым к ним требованиям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Исполнительные схемы, чертежи, результаты экспертиз, обследований, лабораторных и иных испытаний.</w:t>
      </w:r>
    </w:p>
    <w:p>
      <w:r>
        <w:rPr>
          <w:b/>
        </w:rPr>
        <w:t xml:space="preserve">5. Даты начала и окончания работ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Начало «___» __________ 20___ г.; окончание «___» __________ 20___ г.</w:t>
      </w:r>
    </w:p>
    <w:p>
      <w:r>
        <w:rPr>
          <w:b/>
        </w:rPr>
        <w:t xml:space="preserve">6. Работы выполнены в соответствии с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Наименования и структурные единицы техрегламентов и иных НПА, разделы проектной и (или) рабочей документации.</w:t>
      </w:r>
    </w:p>
    <w:p>
      <w:r>
        <w:rPr>
          <w:b/>
        </w:rPr>
        <w:t xml:space="preserve">7. Разрешается производство последующих работ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Наименования работ, конструкций и участков сетей инженерно-технического обеспечения.</w:t>
      </w:r>
    </w:p>
    <w:p>
      <w:r>
        <w:rPr>
          <w:b/>
        </w:rPr>
        <w:t xml:space="preserve">Дополнительные сведения  </w:t>
      </w:r>
      <w:r>
        <w:t>__________________________________________________</w:t>
      </w:r>
    </w:p>
    <w:p>
      <w:r>
        <w:rPr>
          <w:b/>
        </w:rPr>
        <w:t xml:space="preserve">Акт составлен в экземплярах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Для акта на бумажном носителе.</w:t>
      </w:r>
    </w:p>
    <w:p>
      <w:r>
        <w:rPr>
          <w:b/>
        </w:rPr>
        <w:t xml:space="preserve">Приложения  </w:t>
      </w:r>
      <w:r>
        <w:t>__________________________________________________</w:t>
      </w:r>
    </w:p>
    <w:p>
      <w:pPr>
        <w:spacing w:after="60"/>
      </w:pPr>
      <w:r>
        <w:rPr>
          <w:color w:val="4E4E4E"/>
          <w:sz w:val="15"/>
        </w:rPr>
        <w:t>Исполнительные схемы и чертежи, результаты экспертиз, обследований и испытаний.</w:t>
      </w:r>
    </w:p>
    <w:p>
      <w:pPr>
        <w:pStyle w:val="Heading2"/>
      </w:pPr>
      <w:r>
        <w:rPr>
          <w:color w:val="000000"/>
          <w:sz w:val="20"/>
        </w:rPr>
        <w:t>Подписи представителей</w:t>
      </w:r>
    </w:p>
    <w:p>
      <w:pPr>
        <w:spacing w:after="40"/>
      </w:pPr>
      <w:r>
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</w:r>
    </w:p>
    <w:p>
      <w:r>
        <w:t>Фамилия и инициалы ______________________________   Подпись ________________</w:t>
      </w:r>
    </w:p>
    <w:p>
      <w:pPr>
        <w:spacing w:after="40"/>
      </w:pPr>
      <w:r>
        <w:t>Представитель лица, осуществляющего строительство, реконструкцию, капитальный ремонт</w:t>
      </w:r>
    </w:p>
    <w:p>
      <w:r>
        <w:t>Фамилия и инициалы ______________________________   Подпись ________________</w:t>
      </w:r>
    </w:p>
    <w:p>
      <w:pPr>
        <w:spacing w:after="40"/>
      </w:pPr>
      <w:r>
        <w:t>Представитель лица, осуществляющего строительство, реконструкцию, капитальный ремонт, по вопросам строительного контроля</w:t>
      </w:r>
    </w:p>
    <w:p>
      <w:r>
        <w:t>Фамилия и инициалы ______________________________   Подпись ________________</w:t>
      </w:r>
    </w:p>
    <w:p>
      <w:pPr>
        <w:spacing w:after="40"/>
      </w:pPr>
      <w:r>
        <w:t>Представитель лица, осуществляющего подготовку проектной документации (если привлечен для проверки соответствия работ проекту)</w:t>
      </w:r>
    </w:p>
    <w:p>
      <w:r>
        <w:t>Фамилия и инициалы ______________________________   Подпись ________________</w:t>
      </w:r>
    </w:p>
    <w:p>
      <w:pPr>
        <w:spacing w:after="40"/>
      </w:pPr>
      <w:r>
        <w:t>Представитель лица, выполнившего работы, подлежащие освидетельствованию (если работы выполнены иным лицом по договору)</w:t>
      </w:r>
    </w:p>
    <w:p>
      <w:r>
        <w:t>Фамилия и инициалы ______________________________   Подпись ________________</w:t>
      </w:r>
    </w:p>
    <w:sectPr w:rsidR="00FC693F" w:rsidRPr="0006063C" w:rsidSect="00034616">
      <w:pgSz w:w="12240" w:h="15840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