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rPr>
          <w:rFonts w:ascii="Arial" w:hAnsi="Arial"/>
          <w:color w:val="000000"/>
          <w:sz w:val="30"/>
        </w:rPr>
        <w:t>Справка о стоимости выполненных работ и затрат</w:t>
      </w:r>
    </w:p>
    <w:p>
      <w:pPr>
        <w:jc w:val="center"/>
      </w:pPr>
      <w:r>
        <w:rPr>
          <w:color w:val="373737"/>
          <w:sz w:val="16"/>
        </w:rPr>
        <w:t>Унифицированная форма № КС-3 · Постановление Госкомстата России от 11.11.1999 № 100 · ОКУД 0322001</w:t>
      </w:r>
    </w:p>
    <w:p>
      <w:r>
        <w:t>Инвестор  {{ИНВЕСТОР}}   ОКПО {{ОКПО_ИНВЕСТОРА}}</w:t>
      </w:r>
    </w:p>
    <w:p>
      <w:r>
        <w:t>Заказчик (Генподрядчик)  {{НАИМЕНОВАНИЕ_ЗАКАЗЧИКА}}   ОКПО {{ОКПО_ЗАКАЗЧИКА}}</w:t>
      </w:r>
    </w:p>
    <w:p>
      <w:r>
        <w:t>Подрядчик (Субподрядчик)  {{НАИМЕНОВАНИЕ_ПОДРЯДЧИКА}}   ОКПО {{ОКПО_ПОДРЯДЧИКА}}</w:t>
      </w:r>
    </w:p>
    <w:p>
      <w:r>
        <w:t>Стройка  {{СТРОЙКА}}   ОКПО {{ОКПО_СТРОЙКИ}}</w:t>
      </w:r>
    </w:p>
    <w:p>
      <w:r>
        <w:t>Вид деятельности по ОКДП  {{КОД_ДЕЯТЕЛЬНОСТИ}}   Вид операции  {{ВИД_ОПЕРАЦИИ}}</w:t>
      </w:r>
    </w:p>
    <w:p>
      <w:r>
        <w:t>Договор подряда (контракт) № {{НОМЕР_ДОГОВОРА}} от {{ДАТА_ДОГОВОРА}}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/>
        </w:trPr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Номер документа</w:t>
            </w:r>
          </w:p>
        </w:tc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Дата составления</w:t>
            </w:r>
          </w:p>
        </w:tc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Отчетный период с</w:t>
            </w:r>
          </w:p>
        </w:tc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Отчетный период по</w:t>
            </w:r>
          </w:p>
        </w:tc>
      </w:tr>
      <w:tr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{{НОМЕР_СПРАВКИ}}</w:t>
            </w:r>
          </w:p>
        </w:tc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{{ДАТА_ДОКУМЕНТА}}</w:t>
            </w:r>
          </w:p>
        </w:tc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{{НАЧАЛО_ПЕРИОДА}}</w:t>
            </w:r>
          </w:p>
        </w:tc>
        <w:tc>
          <w:tcPr>
            <w:tcW w:type="dxa" w:w="34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{{КОНЕЦ_ПЕРИОДА}}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tblHeader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№ по порядку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Наименование пусковых комплексов, этапов, объектов, видов выполненных работ, оборудования, затрат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Код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С начала проведения работ, руб.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С начала года, руб.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2EFE9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В том числе за отчетный период, руб.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9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r>
        <w:t>Всего работ и затрат, включаемых в стоимость работ  {{ВСЕГО_РАБОТ_И_ЗАТРАТ}}</w:t>
      </w:r>
    </w:p>
    <w:p>
      <w:r>
        <w:t>Итого  {{ИТОГО}} руб.</w:t>
      </w:r>
    </w:p>
    <w:p>
      <w:r>
        <w:t>Сумма НДС  {{СУММА_НДС}} руб.</w:t>
      </w:r>
    </w:p>
    <w:p>
      <w:r>
        <w:t>Всего с учетом НДС  {{ВСЕГО_С_НДС}} руб.</w:t>
      </w:r>
    </w:p>
    <w:p>
      <w:pPr>
        <w:spacing w:before="120"/>
      </w:pPr>
      <w:r>
        <w:rPr>
          <w:b/>
        </w:rPr>
        <w:t>Заказчик (Генподрядчик)</w:t>
      </w:r>
    </w:p>
    <w:p>
      <w:r>
        <w:t>Должность __________________   Подпись _____________   Фамилия и инициалы __________________</w:t>
      </w:r>
    </w:p>
    <w:p>
      <w:pPr>
        <w:spacing w:before="120"/>
      </w:pPr>
      <w:r>
        <w:rPr>
          <w:b/>
        </w:rPr>
        <w:t>Подрядчик (Субподрядчик)</w:t>
      </w:r>
    </w:p>
    <w:p>
      <w:r>
        <w:t>Должность __________________   Подпись _____________   Фамилия и инициалы __________________</w:t>
      </w:r>
    </w:p>
    <w:sectPr w:rsidR="00FC693F" w:rsidRPr="0006063C" w:rsidSect="00034616">
      <w:pgSz w:w="15840" w:h="122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