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460" w:after="160" w:line="247" w:lineRule="auto"/>
        <w:jc w:val="left"/>
        <w:pBdr>
          <w:bottom w:val="single" w:sz="8" w:color="C6AA70"/>
        </w:pBdr>
      </w:pPr>
      <w:r>
        <w:rPr>
          <w:rFonts w:ascii="Times New Roman" w:hAnsi="Times New Roman"/>
          <w:b/>
          <w:i w:val="0"/>
          <w:color w:val="222831"/>
          <w:sz w:val="30"/>
          <w:u w:val="none"/>
        </w:rPr>
        <w:t>ПЯТЬ РАБОЧИХ ФОРМ АОСР</w:t>
      </w:r>
    </w:p>
    <w:p>
      <w:pPr>
        <w:keepNext w:val="0"/>
        <w:spacing w:before="0" w:after="140" w:line="247" w:lineRule="auto"/>
        <w:jc w:val="left"/>
      </w:pPr>
      <w:r>
        <w:rPr>
          <w:rFonts w:ascii="Times New Roman" w:hAnsi="Times New Roman"/>
          <w:b/>
          <w:i w:val="0"/>
          <w:color w:val="29313B"/>
          <w:sz w:val="20"/>
          <w:u w:val="none"/>
        </w:rPr>
        <w:t>Выберите форму по виду скрытых работ</w:t>
      </w:r>
    </w:p>
    <w:p>
      <w:pPr>
        <w:keepNext w:val="0"/>
        <w:spacing w:before="0" w:after="140" w:line="247" w:lineRule="auto"/>
        <w:jc w:val="left"/>
      </w:pPr>
      <w:r>
        <w:rPr>
          <w:rFonts w:ascii="Times New Roman" w:hAnsi="Times New Roman"/>
          <w:b w:val="0"/>
          <w:i w:val="0"/>
          <w:color w:val="29313B"/>
          <w:sz w:val="18"/>
          <w:u w:val="none"/>
        </w:rPr>
        <w:t>Каждая форма ниже является отдельным заполняемым актом: реквизиты объекта и участников, пункты 1–7, приложения и подписи. Общая структура едина; наименование вида работ служит навигацией, а не самостоятельным нормативным основанием.</w:t>
      </w:r>
    </w:p>
    <w:p>
      <w:pPr>
        <w:keepNext w:val="0"/>
        <w:spacing w:before="20" w:after="20" w:line="247" w:lineRule="auto"/>
        <w:jc w:val="left"/>
      </w:pPr>
      <w:r>
        <w:rPr>
          <w:rFonts w:ascii="Times New Roman" w:hAnsi="Times New Roman"/>
          <w:b w:val="0"/>
          <w:i w:val="0"/>
          <w:color w:val="29313B"/>
          <w:sz w:val="18"/>
          <w:u w:val="none"/>
        </w:rPr>
        <w:t>1. Бетонирование</w:t>
      </w:r>
    </w:p>
    <w:p>
      <w:pPr>
        <w:keepNext w:val="0"/>
        <w:spacing w:before="20" w:after="20" w:line="247" w:lineRule="auto"/>
        <w:jc w:val="left"/>
      </w:pPr>
      <w:r>
        <w:rPr>
          <w:rFonts w:ascii="Times New Roman" w:hAnsi="Times New Roman"/>
          <w:b w:val="0"/>
          <w:i w:val="0"/>
          <w:color w:val="29313B"/>
          <w:sz w:val="18"/>
          <w:u w:val="none"/>
        </w:rPr>
        <w:t>2. Гидроизоляция</w:t>
      </w:r>
    </w:p>
    <w:p>
      <w:pPr>
        <w:keepNext w:val="0"/>
        <w:spacing w:before="20" w:after="20" w:line="247" w:lineRule="auto"/>
        <w:jc w:val="left"/>
      </w:pPr>
      <w:r>
        <w:rPr>
          <w:rFonts w:ascii="Times New Roman" w:hAnsi="Times New Roman"/>
          <w:b w:val="0"/>
          <w:i w:val="0"/>
          <w:color w:val="29313B"/>
          <w:sz w:val="18"/>
          <w:u w:val="none"/>
        </w:rPr>
        <w:t>3. Электромонтаж</w:t>
      </w:r>
    </w:p>
    <w:p>
      <w:pPr>
        <w:keepNext w:val="0"/>
        <w:spacing w:before="20" w:after="20" w:line="247" w:lineRule="auto"/>
        <w:jc w:val="left"/>
      </w:pPr>
      <w:r>
        <w:rPr>
          <w:rFonts w:ascii="Times New Roman" w:hAnsi="Times New Roman"/>
          <w:b w:val="0"/>
          <w:i w:val="0"/>
          <w:color w:val="29313B"/>
          <w:sz w:val="18"/>
          <w:u w:val="none"/>
        </w:rPr>
        <w:t>4. Отопление и водоснабжение</w:t>
      </w:r>
    </w:p>
    <w:p>
      <w:pPr>
        <w:keepNext w:val="0"/>
        <w:spacing w:before="20" w:after="20" w:line="247" w:lineRule="auto"/>
        <w:jc w:val="left"/>
      </w:pPr>
      <w:r>
        <w:rPr>
          <w:rFonts w:ascii="Times New Roman" w:hAnsi="Times New Roman"/>
          <w:b w:val="0"/>
          <w:i w:val="0"/>
          <w:color w:val="29313B"/>
          <w:sz w:val="18"/>
          <w:u w:val="none"/>
        </w:rPr>
        <w:t>5. Иные скрытые работы</w:t>
      </w:r>
    </w:p>
    <w:p>
      <w:pPr>
        <w:keepNext/>
        <w:spacing w:before="100" w:after="40" w:line="247" w:lineRule="auto"/>
        <w:pBdr>
          <w:bottom w:val="single" w:sz="4" w:color="D2D5D6"/>
        </w:pBdr>
      </w:pPr>
      <w:r>
        <w:rPr>
          <w:rFonts w:ascii="Times New Roman" w:hAnsi="Times New Roman"/>
          <w:b/>
          <w:i w:val="0"/>
          <w:color w:val="40484E"/>
          <w:sz w:val="18"/>
          <w:u w:val="none"/>
        </w:rPr>
        <w:t>ПОРЯДОК ЗАПОЛНЕНИЯ</w:t>
      </w:r>
    </w:p>
    <w:p>
      <w:pPr>
        <w:keepNext w:val="0"/>
        <w:spacing w:before="40" w:after="40" w:line="247" w:lineRule="auto"/>
        <w:jc w:val="left"/>
      </w:pPr>
      <w:r>
        <w:rPr>
          <w:rFonts w:ascii="Times New Roman" w:hAnsi="Times New Roman"/>
          <w:b w:val="0"/>
          <w:i w:val="0"/>
          <w:color w:val="29313B"/>
          <w:sz w:val="17"/>
          <w:u w:val="none"/>
        </w:rPr>
        <w:t>Скопируйте выбранный акт в отдельный документ. Заполните поля в двойных фигурных скобках фактическими сведениями и удалите подсказки. В пятой форме замените общее название конкретным видом работ.</w:t>
      </w:r>
    </w:p>
    <w:p>
      <w:pPr>
        <w:keepNext w:val="0"/>
        <w:spacing w:before="40" w:after="40" w:line="247" w:lineRule="auto"/>
        <w:jc w:val="left"/>
      </w:pPr>
      <w:r>
        <w:rPr>
          <w:rFonts w:ascii="Times New Roman" w:hAnsi="Times New Roman"/>
          <w:b w:val="0"/>
          <w:i w:val="0"/>
          <w:color w:val="29313B"/>
          <w:sz w:val="17"/>
          <w:u w:val="none"/>
        </w:rPr>
        <w:t>Применимость АОСР определяйте по проекту и перечню работ объекта: это не акт на каждую строку КС-2. Впишите точные участки, оси и отметки; укажите документы качества и результаты контроля, относящиеся к этим работам.</w:t>
      </w:r>
    </w:p>
    <w:p>
      <w:pPr>
        <w:keepNext w:val="0"/>
        <w:spacing w:before="40" w:after="40" w:line="247" w:lineRule="auto"/>
        <w:jc w:val="left"/>
      </w:pPr>
      <w:r>
        <w:rPr>
          <w:rFonts w:ascii="Times New Roman" w:hAnsi="Times New Roman"/>
          <w:b w:val="0"/>
          <w:i w:val="0"/>
          <w:color w:val="29313B"/>
          <w:sz w:val="17"/>
          <w:u w:val="none"/>
        </w:rPr>
        <w:t>Участников определяйте по их функциям и условиям привлечения, указанным в форме. Подпись проектировщика не является безусловным требованием для каждого акта. Поля неприменимого участника и соответствующий блок подписи исключайте согласованно с условиями объекта.</w:t>
      </w:r>
    </w:p>
    <w:p>
      <w:pPr>
        <w:keepNext w:val="0"/>
        <w:spacing w:before="40" w:after="40" w:line="247" w:lineRule="auto"/>
        <w:jc w:val="left"/>
      </w:pPr>
      <w:r>
        <w:rPr>
          <w:rFonts w:ascii="Times New Roman" w:hAnsi="Times New Roman"/>
          <w:b w:val="0"/>
          <w:i w:val="0"/>
          <w:color w:val="29313B"/>
          <w:sz w:val="17"/>
          <w:u w:val="none"/>
        </w:rPr>
        <w:t>Указывайте фактические даты. Освидетельствование и разрешение последующих работ должны быть оформлены до закрытия проверяемых работ; не подгоняйте дату акта под период КС-2.</w:t>
      </w:r>
    </w:p>
    <w:p>
      <w:pPr>
        <w:keepNext w:val="0"/>
        <w:spacing w:before="40" w:after="40" w:line="247" w:lineRule="auto"/>
        <w:jc w:val="left"/>
      </w:pPr>
      <w:r>
        <w:rPr>
          <w:rFonts w:ascii="Times New Roman" w:hAnsi="Times New Roman"/>
          <w:b w:val="0"/>
          <w:i w:val="0"/>
          <w:color w:val="29313B"/>
          <w:sz w:val="17"/>
          <w:u w:val="none"/>
        </w:rPr>
        <w:t>При подготовке КС используйте проверочный лист №01. Недостатки фиксируйте в протоколе №04; сверку приложений и дат в реестре №02 выполняйте по документам, а не только по отметке «ОК».</w:t>
      </w:r>
    </w:p>
    <w:p>
      <w:pPr>
        <w:keepNext w:val="0"/>
        <w:spacing w:before="40" w:after="40" w:line="247" w:lineRule="auto"/>
        <w:jc w:val="left"/>
      </w:pPr>
      <w:r>
        <w:rPr>
          <w:rFonts w:ascii="Times New Roman" w:hAnsi="Times New Roman"/>
          <w:b w:val="0"/>
          <w:i w:val="0"/>
          <w:color w:val="29313B"/>
          <w:sz w:val="17"/>
          <w:u w:val="none"/>
        </w:rPr>
        <w:t>Основание: приложение №3 к составу исполнительной документации по приказу Минстроя России от 16.05.2023 №344/пр с учетом изменений, внесенных приказом №369/пр от 23.06.2025. Официальное опубликование изменения: https://publication.pravo.gov.ru/document/0001202507220009 (дата доступа: 15.10.2026). Варианты используют одну структуру формы; числовые критерии для конкретных работ берутся из проекта и применимых требований.</w:t>
      </w:r>
    </w:p>
    <w:p>
      <w:pPr>
        <w:keepNext w:val="0"/>
        <w:spacing w:before="40" w:after="40" w:line="247" w:lineRule="auto"/>
        <w:jc w:val="left"/>
      </w:pPr>
      <w:r>
        <w:rPr>
          <w:rFonts w:ascii="Times New Roman" w:hAnsi="Times New Roman"/>
          <w:b w:val="0"/>
          <w:i w:val="0"/>
          <w:color w:val="29313B"/>
          <w:sz w:val="17"/>
          <w:u w:val="none"/>
        </w:rPr>
        <w:t>Персональные данные заполняйте только когда это применимо и необходимо. До обработки проверьте правовое основание по 152-ФЗ, ограничьте доступ и передачу, храните сведения по действующей политике персональных данных.</w:t>
      </w:r>
    </w:p>
    <w:p>
      <w:pPr>
        <w:keepNext/>
        <w:pageBreakBefore/>
        <w:spacing w:before="140" w:after="80" w:line="247" w:lineRule="auto"/>
        <w:jc w:val="center"/>
        <w:pBdr>
          <w:bottom w:val="single" w:sz="7" w:color="C6AA70"/>
        </w:pBdr>
      </w:pPr>
      <w:r>
        <w:rPr>
          <w:rFonts w:ascii="Times New Roman" w:hAnsi="Times New Roman"/>
          <w:b/>
          <w:i w:val="0"/>
          <w:color w:val="202830"/>
          <w:sz w:val="22"/>
          <w:u w:val="none"/>
        </w:rPr>
        <w:t>АКТ ОСВИДЕТЕЛЬСТВОВАНИЯ СКРЫТЫХ РАБОТ — Бетонирование</w:t>
      </w:r>
    </w:p>
    <w:p>
      <w:pPr>
        <w:keepNext w:val="0"/>
        <w:spacing w:before="0" w:after="80" w:line="247" w:lineRule="auto"/>
        <w:jc w:val="center"/>
      </w:pPr>
      <w:r>
        <w:rPr>
          <w:rFonts w:ascii="Times New Roman" w:hAnsi="Times New Roman"/>
          <w:b w:val="0"/>
          <w:i w:val="0"/>
          <w:color w:val="666666"/>
          <w:sz w:val="14"/>
          <w:u w:val="none"/>
        </w:rPr>
        <w:t>На основе рекомендуемого образца: приложение №3 к составу исполнительной документации, утверждённому приказом Минстроя России от 16.05.2023 №344/пр.</w:t>
      </w:r>
    </w:p>
    <w:p>
      <w:pPr>
        <w:keepNext/>
        <w:spacing w:before="100" w:after="40" w:line="247" w:lineRule="auto"/>
        <w:pBdr>
          <w:bottom w:val="single" w:sz="4" w:color="D2D5D6"/>
        </w:pBdr>
      </w:pPr>
      <w:r>
        <w:rPr>
          <w:rFonts w:ascii="Times New Roman" w:hAnsi="Times New Roman"/>
          <w:b/>
          <w:i w:val="0"/>
          <w:color w:val="40484E"/>
          <w:sz w:val="18"/>
          <w:u w:val="none"/>
        </w:rPr>
        <w:t>СВЕДЕНИЯ ОБ ОБЪЕКТЕ И ОРГАНИЗАЦИЯХ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3515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Объект капитального строительства</w:t>
            </w:r>
          </w:p>
        </w:tc>
        <w:tc>
          <w:tcPr>
            <w:tcW w:type="dxa" w:w="6463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{{A1_ОБЪЕКТ}}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Наименование по проектной документации, почтовый или строительный адрес.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Застройщик, технический заказчик, лицо, ответственное за эксплуатацию здания, сооружения, или региональный оператор</w:t>
            </w:r>
          </w:p>
        </w:tc>
        <w:tc>
          <w:tcPr>
            <w:tcW w:type="dxa" w:w="6463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{{A1_ЗАКАЗЧИК}}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Для юрлица: наименование, ОГРН, ИНН, адрес, телефон/факс. Для ИП: ФИО, адрес, ОГРНИП, ИНН. Для физлица, не ИП: ФИО, паспортные данные, адрес, телефон/факс. СРО: наименование, ОГРН, ИНН — когда членство требуется.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Лицо, осуществляющее строительство, реконструкцию, капитальный ремонт</w:t>
            </w:r>
          </w:p>
        </w:tc>
        <w:tc>
          <w:tcPr>
            <w:tcW w:type="dxa" w:w="6463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{{A1_СТРОИТЕЛЬ}}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Для юрлица: наименование, ОГРН, ИНН, адрес, телефон/факс. Для ИП: ФИО, адрес, ОГРНИП, ИНН. СРО: наименование, ОГРН, ИНН — когда членство требуется.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Лицо, осуществляющее подготовку проектной документации</w:t>
            </w:r>
          </w:p>
        </w:tc>
        <w:tc>
          <w:tcPr>
            <w:tcW w:type="dxa" w:w="6463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{{A1_ПРОЕКТИРОВЩИК}}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Для юрлица: наименование, ОГРН, ИНН, адрес, телефон/факс. Для ИП: ФИО, адрес, ОГРНИП, ИНН. СРО: наименование, ОГРН, ИНН — когда членство требуется.</w:t>
            </w:r>
          </w:p>
        </w:tc>
      </w:tr>
    </w:tbl>
    <w:p>
      <w:pPr>
        <w:keepNext w:val="0"/>
        <w:spacing w:before="100" w:after="80" w:line="247" w:lineRule="auto"/>
        <w:jc w:val="center"/>
      </w:pPr>
      <w:r>
        <w:rPr>
          <w:rFonts w:ascii="Times New Roman" w:hAnsi="Times New Roman"/>
          <w:b/>
          <w:i w:val="0"/>
          <w:color w:val="29313B"/>
          <w:sz w:val="20"/>
          <w:u w:val="none"/>
        </w:rPr>
        <w:t>АКТ № {{A1_НОМЕР_АКТА}} от {{A1_ДАТА_АКТА}}</w:t>
      </w:r>
    </w:p>
    <w:p>
      <w:pPr>
        <w:keepNext/>
        <w:spacing w:before="100" w:after="40" w:line="247" w:lineRule="auto"/>
        <w:pBdr>
          <w:bottom w:val="single" w:sz="4" w:color="D2D5D6"/>
        </w:pBdr>
      </w:pPr>
      <w:r>
        <w:rPr>
          <w:rFonts w:ascii="Times New Roman" w:hAnsi="Times New Roman"/>
          <w:b/>
          <w:i w:val="0"/>
          <w:color w:val="40484E"/>
          <w:sz w:val="18"/>
          <w:u w:val="none"/>
        </w:rPr>
        <w:t>ПРЕДСТАВИТЕЛИ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4139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</w:t>
            </w:r>
          </w:p>
        </w:tc>
        <w:tc>
          <w:tcPr>
            <w:tcW w:type="dxa" w:w="5839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{{A1_ПРЕДСТАВИТЕЛЬ_ЗАКАЗЧИКА}}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Должность, фамилия, инициалы; документ о полномочиях; НРС — кроме случаев, когда членство в СРО не требуется. При контроле по договору: реквизиты организации (наименование, ОГРН, ИНН, адрес) либо ИП (ФИО, адрес, ОГРНИП, ИНН).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Представитель лица, осуществляющего строительство, реконструкцию, капитальный ремонт</w:t>
            </w:r>
          </w:p>
        </w:tc>
        <w:tc>
          <w:tcPr>
            <w:tcW w:type="dxa" w:w="5839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{{A1_ПРЕДСТАВИТЕЛЬ_СТРОИТЕЛЯ}}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Должность (при наличии), фамилия, инициалы, реквизиты документа о полномочиях.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Представитель лица, осуществляющего строительство, реконструкцию, капитальный ремонт, по вопросам строительного контроля</w:t>
            </w:r>
          </w:p>
        </w:tc>
        <w:tc>
          <w:tcPr>
            <w:tcW w:type="dxa" w:w="5839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{{A1_СТРОЙКОНТРОЛЬ_СТРОИТЕЛЯ}}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Должность, фамилия, инициалы, документ о полномочиях; НРС — кроме случаев, когда членство в СРО не требуется.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Представитель лица, осуществляющего подготовку проектной документации (если привлечен для проверки соответствия работ проекту)</w:t>
            </w:r>
          </w:p>
        </w:tc>
        <w:tc>
          <w:tcPr>
            <w:tcW w:type="dxa" w:w="5839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{{A1_ПРЕДСТАВИТЕЛЬ_ПРОЕКТИРОВЩИКА}}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Должность, фамилия, инициалы, документ о полномочиях; наименование, ОГРН, ИНН и адрес организации либо ФИО, адрес, ОГРНИП и ИНН индивидуального предпринимателя.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Представитель лица, выполнившего работы, подлежащие освидетельствованию (если работы выполнены иным лицом по договору)</w:t>
            </w:r>
          </w:p>
        </w:tc>
        <w:tc>
          <w:tcPr>
            <w:tcW w:type="dxa" w:w="5839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{{A1_ПРЕДСТАВИТЕЛЬ_ИСПОЛНИТЕЛЯ}}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Должность, фамилия, инициалы, документ о полномочиях; наименование, ОГРН, ИНН и адрес организации либо ФИО, адрес, ОГРНИП и ИНН индивидуального предпринимателя.</w:t>
            </w:r>
          </w:p>
        </w:tc>
      </w:tr>
    </w:tbl>
    <w:p>
      <w:pPr>
        <w:keepNext w:val="0"/>
        <w:spacing w:before="100" w:after="80" w:line="247" w:lineRule="auto"/>
        <w:jc w:val="left"/>
      </w:pPr>
      <w:r>
        <w:rPr>
          <w:rFonts w:ascii="Times New Roman" w:hAnsi="Times New Roman"/>
          <w:b w:val="0"/>
          <w:i w:val="0"/>
          <w:color w:val="29313B"/>
          <w:sz w:val="17"/>
          <w:u w:val="none"/>
        </w:rPr>
        <w:t>Произвели осмотр работ, выполненных {{A1_ИСПОЛНИТЕЛЬ_РАБОТ}}, и составили настоящий акт о нижеследующем.</w:t>
      </w:r>
    </w:p>
    <w:p>
      <w:pPr>
        <w:keepNext/>
        <w:spacing w:before="100" w:after="40" w:line="247" w:lineRule="auto"/>
        <w:pageBreakBefore/>
        <w:pBdr>
          <w:bottom w:val="single" w:sz="4" w:color="D2D5D6"/>
        </w:pBdr>
      </w:pPr>
      <w:r>
        <w:rPr>
          <w:rFonts w:ascii="Times New Roman" w:hAnsi="Times New Roman"/>
          <w:b/>
          <w:i w:val="0"/>
          <w:color w:val="40484E"/>
          <w:sz w:val="18"/>
          <w:u w:val="none"/>
        </w:rPr>
        <w:t>СОДЕРЖАНИЕ ОСВИДЕТЕЛЬСТВОВАНИЯ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3855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1. К освидетельствованию предъявлены следующие работы</w:t>
            </w:r>
          </w:p>
        </w:tc>
        <w:tc>
          <w:tcPr>
            <w:tcW w:type="dxa" w:w="6123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{{A1_РАБОТЫ_И_МЕСТО}}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Наименование скрытых работ, точное место.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2. Работы выполнены по проектной документации</w:t>
            </w:r>
          </w:p>
        </w:tc>
        <w:tc>
          <w:tcPr>
            <w:tcW w:type="dxa" w:w="6123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{{A1_ПРОЕКТ_И_ЧЕРТЕЖИ}}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Номер и реквизиты чертежей; проектная и (или) рабочая документация и подготовившее ее лицо.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3. При выполнении работ применены</w:t>
            </w:r>
          </w:p>
        </w:tc>
        <w:tc>
          <w:tcPr>
            <w:tcW w:type="dxa" w:w="6123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{{A1_МАТЕРИАЛЫ_И_ДОКУМЕНТЫ}}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Материалы, изделия, сертификаты и документы качества и безопасности; при числе документов свыше пяти приложите их реестр.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4. Предъявлены документы, подтверждающие соответствие работ предъявляемым к ним требованиям</w:t>
            </w:r>
          </w:p>
        </w:tc>
        <w:tc>
          <w:tcPr>
            <w:tcW w:type="dxa" w:w="6123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{{A1_СХЕМЫ_И_ИСПЫТАНИЯ}}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Исполнительные схемы, чертежи, результаты экспертиз, обследований, лабораторных и иных испытаний.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5. Даты начала и окончания работ</w:t>
            </w:r>
          </w:p>
        </w:tc>
        <w:tc>
          <w:tcPr>
            <w:tcW w:type="dxa" w:w="6123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{{A1_ДАТЫ_РАБОТ}}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Укажите фактические даты начала и окончания работ.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6. Работы выполнены в соответствии с</w:t>
            </w:r>
          </w:p>
        </w:tc>
        <w:tc>
          <w:tcPr>
            <w:tcW w:type="dxa" w:w="6123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{{A1_ТРЕБОВАНИЯ_И_ПРОЕКТ}}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Наименования и структурные единицы техрегламентов и иных НПА, разделы проектной и (или) рабочей документации.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7. Разрешается производство последующих работ</w:t>
            </w:r>
          </w:p>
        </w:tc>
        <w:tc>
          <w:tcPr>
            <w:tcW w:type="dxa" w:w="6123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{{A1_ПОСЛЕДУЮЩИЕ_РАБОТЫ}}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Наименования работ, конструкций и участков сетей инженерно-технического обеспечения.</w:t>
            </w:r>
          </w:p>
        </w:tc>
      </w:tr>
    </w:tbl>
    <w:p>
      <w:pPr>
        <w:keepNext/>
        <w:spacing w:before="100" w:after="40" w:line="247" w:lineRule="auto"/>
        <w:pBdr>
          <w:bottom w:val="single" w:sz="4" w:color="D2D5D6"/>
        </w:pBdr>
      </w:pPr>
      <w:r>
        <w:rPr>
          <w:rFonts w:ascii="Times New Roman" w:hAnsi="Times New Roman"/>
          <w:b/>
          <w:i w:val="0"/>
          <w:color w:val="40484E"/>
          <w:sz w:val="18"/>
          <w:u w:val="none"/>
        </w:rPr>
        <w:t>ДОПОЛНИТЕЛЬНЫЕ СВЕДЕНИЯ И ПРИЛОЖЕНИЯ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3118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Дополнительные сведения</w:t>
            </w:r>
          </w:p>
        </w:tc>
        <w:tc>
          <w:tcPr>
            <w:tcW w:type="dxa" w:w="6860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{{A1_ДОПОЛНИТЕЛЬНЫЕ_СВЕДЕНИЯ}}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Акт составлен в экземплярах</w:t>
            </w:r>
          </w:p>
        </w:tc>
        <w:tc>
          <w:tcPr>
            <w:tcW w:type="dxa" w:w="6860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{{A1_ЭКЗЕМПЛЯРЫ}}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Для акта на бумажном носителе.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Приложения</w:t>
            </w:r>
          </w:p>
        </w:tc>
        <w:tc>
          <w:tcPr>
            <w:tcW w:type="dxa" w:w="6860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{{A1_ПРИЛОЖЕНИЯ}}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Исполнительные схемы и чертежи, результаты экспертиз, обследований и испытаний.</w:t>
            </w:r>
          </w:p>
        </w:tc>
      </w:tr>
    </w:tbl>
    <w:p>
      <w:pPr>
        <w:keepNext/>
        <w:spacing w:before="100" w:after="40" w:line="247" w:lineRule="auto"/>
        <w:pBdr>
          <w:bottom w:val="single" w:sz="4" w:color="D2D5D6"/>
        </w:pBdr>
      </w:pPr>
      <w:r>
        <w:rPr>
          <w:rFonts w:ascii="Times New Roman" w:hAnsi="Times New Roman"/>
          <w:b/>
          <w:i w:val="0"/>
          <w:color w:val="40484E"/>
          <w:sz w:val="18"/>
          <w:u w:val="none"/>
        </w:rPr>
        <w:t>ПОДПИСИ ПРЕДСТАВИТЕЛЕЙ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5386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</w:t>
            </w:r>
          </w:p>
        </w:tc>
        <w:tc>
          <w:tcPr>
            <w:tcW w:type="dxa" w:w="4592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{{A1_ФИО_1}}</w:t>
            </w:r>
            <w:r>
              <w:rPr>
                <w:rFonts w:ascii="Times New Roman" w:hAnsi="Times New Roman"/>
                <w:b w:val="0"/>
                <w:i w:val="0"/>
                <w:color w:val="303840"/>
                <w:sz w:val="17"/>
                <w:u w:val="none"/>
              </w:rPr>
              <w:t xml:space="preserve">    Подпись __________________</w:t>
            </w:r>
          </w:p>
        </w:tc>
      </w:tr>
      <w:tr>
        <w:trPr>
          <w:cantSplit/>
        </w:trPr>
        <w:tc>
          <w:tcPr>
            <w:tcW w:type="dxa" w:w="5386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Представитель лица, осуществляющего строительство, реконструкцию, капитальный ремонт</w:t>
            </w:r>
          </w:p>
        </w:tc>
        <w:tc>
          <w:tcPr>
            <w:tcW w:type="dxa" w:w="4592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{{A1_ФИО_2}}</w:t>
            </w:r>
            <w:r>
              <w:rPr>
                <w:rFonts w:ascii="Times New Roman" w:hAnsi="Times New Roman"/>
                <w:b w:val="0"/>
                <w:i w:val="0"/>
                <w:color w:val="303840"/>
                <w:sz w:val="17"/>
                <w:u w:val="none"/>
              </w:rPr>
              <w:t xml:space="preserve">    Подпись __________________</w:t>
            </w:r>
          </w:p>
        </w:tc>
      </w:tr>
      <w:tr>
        <w:trPr>
          <w:cantSplit/>
        </w:trPr>
        <w:tc>
          <w:tcPr>
            <w:tcW w:type="dxa" w:w="5386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Представитель лица, осуществляющего строительство, реконструкцию, капитальный ремонт, по вопросам строительного контроля</w:t>
            </w:r>
          </w:p>
        </w:tc>
        <w:tc>
          <w:tcPr>
            <w:tcW w:type="dxa" w:w="4592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{{A1_ФИО_3}}</w:t>
            </w:r>
            <w:r>
              <w:rPr>
                <w:rFonts w:ascii="Times New Roman" w:hAnsi="Times New Roman"/>
                <w:b w:val="0"/>
                <w:i w:val="0"/>
                <w:color w:val="303840"/>
                <w:sz w:val="17"/>
                <w:u w:val="none"/>
              </w:rPr>
              <w:t xml:space="preserve">    Подпись __________________</w:t>
            </w:r>
          </w:p>
        </w:tc>
      </w:tr>
      <w:tr>
        <w:trPr>
          <w:cantSplit/>
        </w:trPr>
        <w:tc>
          <w:tcPr>
            <w:tcW w:type="dxa" w:w="5386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Представитель лица, осуществляющего подготовку проектной документации (если привлечен для проверки соответствия работ проекту)</w:t>
            </w:r>
          </w:p>
        </w:tc>
        <w:tc>
          <w:tcPr>
            <w:tcW w:type="dxa" w:w="4592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{{A1_ФИО_4}}</w:t>
            </w:r>
            <w:r>
              <w:rPr>
                <w:rFonts w:ascii="Times New Roman" w:hAnsi="Times New Roman"/>
                <w:b w:val="0"/>
                <w:i w:val="0"/>
                <w:color w:val="303840"/>
                <w:sz w:val="17"/>
                <w:u w:val="none"/>
              </w:rPr>
              <w:t xml:space="preserve">    Подпись __________________</w:t>
            </w:r>
          </w:p>
        </w:tc>
      </w:tr>
      <w:tr>
        <w:trPr>
          <w:cantSplit/>
        </w:trPr>
        <w:tc>
          <w:tcPr>
            <w:tcW w:type="dxa" w:w="5386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Представитель лица, выполнившего работы, подлежащие освидетельствованию (если работы выполнены иным лицом по договору)</w:t>
            </w:r>
          </w:p>
        </w:tc>
        <w:tc>
          <w:tcPr>
            <w:tcW w:type="dxa" w:w="4592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{{A1_ФИО_5}}</w:t>
            </w:r>
            <w:r>
              <w:rPr>
                <w:rFonts w:ascii="Times New Roman" w:hAnsi="Times New Roman"/>
                <w:b w:val="0"/>
                <w:i w:val="0"/>
                <w:color w:val="303840"/>
                <w:sz w:val="17"/>
                <w:u w:val="none"/>
              </w:rPr>
              <w:t xml:space="preserve">    Подпись __________________</w:t>
            </w:r>
          </w:p>
        </w:tc>
      </w:tr>
    </w:tbl>
    <w:p>
      <w:pPr>
        <w:keepNext/>
        <w:pageBreakBefore/>
        <w:spacing w:before="140" w:after="80" w:line="247" w:lineRule="auto"/>
        <w:jc w:val="center"/>
        <w:pBdr>
          <w:bottom w:val="single" w:sz="7" w:color="C6AA70"/>
        </w:pBdr>
      </w:pPr>
      <w:r>
        <w:rPr>
          <w:rFonts w:ascii="Times New Roman" w:hAnsi="Times New Roman"/>
          <w:b/>
          <w:i w:val="0"/>
          <w:color w:val="202830"/>
          <w:sz w:val="22"/>
          <w:u w:val="none"/>
        </w:rPr>
        <w:t>АКТ ОСВИДЕТЕЛЬСТВОВАНИЯ СКРЫТЫХ РАБОТ — Гидроизоляция</w:t>
      </w:r>
    </w:p>
    <w:p>
      <w:pPr>
        <w:keepNext w:val="0"/>
        <w:spacing w:before="0" w:after="80" w:line="247" w:lineRule="auto"/>
        <w:jc w:val="center"/>
      </w:pPr>
      <w:r>
        <w:rPr>
          <w:rFonts w:ascii="Times New Roman" w:hAnsi="Times New Roman"/>
          <w:b w:val="0"/>
          <w:i w:val="0"/>
          <w:color w:val="666666"/>
          <w:sz w:val="14"/>
          <w:u w:val="none"/>
        </w:rPr>
        <w:t>На основе рекомендуемого образца: приложение №3 к составу исполнительной документации, утверждённому приказом Минстроя России от 16.05.2023 №344/пр.</w:t>
      </w:r>
    </w:p>
    <w:p>
      <w:pPr>
        <w:keepNext/>
        <w:spacing w:before="100" w:after="40" w:line="247" w:lineRule="auto"/>
        <w:pBdr>
          <w:bottom w:val="single" w:sz="4" w:color="D2D5D6"/>
        </w:pBdr>
      </w:pPr>
      <w:r>
        <w:rPr>
          <w:rFonts w:ascii="Times New Roman" w:hAnsi="Times New Roman"/>
          <w:b/>
          <w:i w:val="0"/>
          <w:color w:val="40484E"/>
          <w:sz w:val="18"/>
          <w:u w:val="none"/>
        </w:rPr>
        <w:t>СВЕДЕНИЯ ОБ ОБЪЕКТЕ И ОРГАНИЗАЦИЯХ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3515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Объект капитального строительства</w:t>
            </w:r>
          </w:p>
        </w:tc>
        <w:tc>
          <w:tcPr>
            <w:tcW w:type="dxa" w:w="6463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{{A2_ОБЪЕКТ}}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Наименование по проектной документации, почтовый или строительный адрес.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Застройщик, технический заказчик, лицо, ответственное за эксплуатацию здания, сооружения, или региональный оператор</w:t>
            </w:r>
          </w:p>
        </w:tc>
        <w:tc>
          <w:tcPr>
            <w:tcW w:type="dxa" w:w="6463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{{A2_ЗАКАЗЧИК}}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Для юрлица: наименование, ОГРН, ИНН, адрес, телефон/факс. Для ИП: ФИО, адрес, ОГРНИП, ИНН. Для физлица, не ИП: ФИО, паспортные данные, адрес, телефон/факс. СРО: наименование, ОГРН, ИНН — когда членство требуется.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Лицо, осуществляющее строительство, реконструкцию, капитальный ремонт</w:t>
            </w:r>
          </w:p>
        </w:tc>
        <w:tc>
          <w:tcPr>
            <w:tcW w:type="dxa" w:w="6463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{{A2_СТРОИТЕЛЬ}}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Для юрлица: наименование, ОГРН, ИНН, адрес, телефон/факс. Для ИП: ФИО, адрес, ОГРНИП, ИНН. СРО: наименование, ОГРН, ИНН — когда членство требуется.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Лицо, осуществляющее подготовку проектной документации</w:t>
            </w:r>
          </w:p>
        </w:tc>
        <w:tc>
          <w:tcPr>
            <w:tcW w:type="dxa" w:w="6463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{{A2_ПРОЕКТИРОВЩИК}}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Для юрлица: наименование, ОГРН, ИНН, адрес, телефон/факс. Для ИП: ФИО, адрес, ОГРНИП, ИНН. СРО: наименование, ОГРН, ИНН — когда членство требуется.</w:t>
            </w:r>
          </w:p>
        </w:tc>
      </w:tr>
    </w:tbl>
    <w:p>
      <w:pPr>
        <w:keepNext w:val="0"/>
        <w:spacing w:before="100" w:after="80" w:line="247" w:lineRule="auto"/>
        <w:jc w:val="center"/>
      </w:pPr>
      <w:r>
        <w:rPr>
          <w:rFonts w:ascii="Times New Roman" w:hAnsi="Times New Roman"/>
          <w:b/>
          <w:i w:val="0"/>
          <w:color w:val="29313B"/>
          <w:sz w:val="20"/>
          <w:u w:val="none"/>
        </w:rPr>
        <w:t>АКТ № {{A2_НОМЕР_АКТА}} от {{A2_ДАТА_АКТА}}</w:t>
      </w:r>
    </w:p>
    <w:p>
      <w:pPr>
        <w:keepNext/>
        <w:spacing w:before="100" w:after="40" w:line="247" w:lineRule="auto"/>
        <w:pBdr>
          <w:bottom w:val="single" w:sz="4" w:color="D2D5D6"/>
        </w:pBdr>
      </w:pPr>
      <w:r>
        <w:rPr>
          <w:rFonts w:ascii="Times New Roman" w:hAnsi="Times New Roman"/>
          <w:b/>
          <w:i w:val="0"/>
          <w:color w:val="40484E"/>
          <w:sz w:val="18"/>
          <w:u w:val="none"/>
        </w:rPr>
        <w:t>ПРЕДСТАВИТЕЛИ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4139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</w:t>
            </w:r>
          </w:p>
        </w:tc>
        <w:tc>
          <w:tcPr>
            <w:tcW w:type="dxa" w:w="5839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{{A2_ПРЕДСТАВИТЕЛЬ_ЗАКАЗЧИКА}}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Должность, фамилия, инициалы; документ о полномочиях; НРС — кроме случаев, когда членство в СРО не требуется. При контроле по договору: реквизиты организации (наименование, ОГРН, ИНН, адрес) либо ИП (ФИО, адрес, ОГРНИП, ИНН).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Представитель лица, осуществляющего строительство, реконструкцию, капитальный ремонт</w:t>
            </w:r>
          </w:p>
        </w:tc>
        <w:tc>
          <w:tcPr>
            <w:tcW w:type="dxa" w:w="5839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{{A2_ПРЕДСТАВИТЕЛЬ_СТРОИТЕЛЯ}}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Должность (при наличии), фамилия, инициалы, реквизиты документа о полномочиях.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Представитель лица, осуществляющего строительство, реконструкцию, капитальный ремонт, по вопросам строительного контроля</w:t>
            </w:r>
          </w:p>
        </w:tc>
        <w:tc>
          <w:tcPr>
            <w:tcW w:type="dxa" w:w="5839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{{A2_СТРОЙКОНТРОЛЬ_СТРОИТЕЛЯ}}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Должность, фамилия, инициалы, документ о полномочиях; НРС — кроме случаев, когда членство в СРО не требуется.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Представитель лица, осуществляющего подготовку проектной документации (если привлечен для проверки соответствия работ проекту)</w:t>
            </w:r>
          </w:p>
        </w:tc>
        <w:tc>
          <w:tcPr>
            <w:tcW w:type="dxa" w:w="5839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{{A2_ПРЕДСТАВИТЕЛЬ_ПРОЕКТИРОВЩИКА}}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Должность, фамилия, инициалы, документ о полномочиях; наименование, ОГРН, ИНН и адрес организации либо ФИО, адрес, ОГРНИП и ИНН индивидуального предпринимателя.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Представитель лица, выполнившего работы, подлежащие освидетельствованию (если работы выполнены иным лицом по договору)</w:t>
            </w:r>
          </w:p>
        </w:tc>
        <w:tc>
          <w:tcPr>
            <w:tcW w:type="dxa" w:w="5839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{{A2_ПРЕДСТАВИТЕЛЬ_ИСПОЛНИТЕЛЯ}}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Должность, фамилия, инициалы, документ о полномочиях; наименование, ОГРН, ИНН и адрес организации либо ФИО, адрес, ОГРНИП и ИНН индивидуального предпринимателя.</w:t>
            </w:r>
          </w:p>
        </w:tc>
      </w:tr>
    </w:tbl>
    <w:p>
      <w:pPr>
        <w:keepNext w:val="0"/>
        <w:spacing w:before="100" w:after="80" w:line="247" w:lineRule="auto"/>
        <w:jc w:val="left"/>
      </w:pPr>
      <w:r>
        <w:rPr>
          <w:rFonts w:ascii="Times New Roman" w:hAnsi="Times New Roman"/>
          <w:b w:val="0"/>
          <w:i w:val="0"/>
          <w:color w:val="29313B"/>
          <w:sz w:val="17"/>
          <w:u w:val="none"/>
        </w:rPr>
        <w:t>Произвели осмотр работ, выполненных {{A2_ИСПОЛНИТЕЛЬ_РАБОТ}}, и составили настоящий акт о нижеследующем.</w:t>
      </w:r>
    </w:p>
    <w:p>
      <w:pPr>
        <w:keepNext/>
        <w:spacing w:before="100" w:after="40" w:line="247" w:lineRule="auto"/>
        <w:pageBreakBefore/>
        <w:pBdr>
          <w:bottom w:val="single" w:sz="4" w:color="D2D5D6"/>
        </w:pBdr>
      </w:pPr>
      <w:r>
        <w:rPr>
          <w:rFonts w:ascii="Times New Roman" w:hAnsi="Times New Roman"/>
          <w:b/>
          <w:i w:val="0"/>
          <w:color w:val="40484E"/>
          <w:sz w:val="18"/>
          <w:u w:val="none"/>
        </w:rPr>
        <w:t>СОДЕРЖАНИЕ ОСВИДЕТЕЛЬСТВОВАНИЯ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3855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1. К освидетельствованию предъявлены следующие работы</w:t>
            </w:r>
          </w:p>
        </w:tc>
        <w:tc>
          <w:tcPr>
            <w:tcW w:type="dxa" w:w="6123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{{A2_РАБОТЫ_И_МЕСТО}}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Наименование скрытых работ, точное место.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2. Работы выполнены по проектной документации</w:t>
            </w:r>
          </w:p>
        </w:tc>
        <w:tc>
          <w:tcPr>
            <w:tcW w:type="dxa" w:w="6123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{{A2_ПРОЕКТ_И_ЧЕРТЕЖИ}}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Номер и реквизиты чертежей; проектная и (или) рабочая документация и подготовившее ее лицо.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3. При выполнении работ применены</w:t>
            </w:r>
          </w:p>
        </w:tc>
        <w:tc>
          <w:tcPr>
            <w:tcW w:type="dxa" w:w="6123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{{A2_МАТЕРИАЛЫ_И_ДОКУМЕНТЫ}}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Материалы, изделия, сертификаты и документы качества и безопасности; при числе документов свыше пяти приложите их реестр.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4. Предъявлены документы, подтверждающие соответствие работ предъявляемым к ним требованиям</w:t>
            </w:r>
          </w:p>
        </w:tc>
        <w:tc>
          <w:tcPr>
            <w:tcW w:type="dxa" w:w="6123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{{A2_СХЕМЫ_И_ИСПЫТАНИЯ}}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Исполнительные схемы, чертежи, результаты экспертиз, обследований, лабораторных и иных испытаний.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5. Даты начала и окончания работ</w:t>
            </w:r>
          </w:p>
        </w:tc>
        <w:tc>
          <w:tcPr>
            <w:tcW w:type="dxa" w:w="6123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{{A2_ДАТЫ_РАБОТ}}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Укажите фактические даты начала и окончания работ.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6. Работы выполнены в соответствии с</w:t>
            </w:r>
          </w:p>
        </w:tc>
        <w:tc>
          <w:tcPr>
            <w:tcW w:type="dxa" w:w="6123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{{A2_ТРЕБОВАНИЯ_И_ПРОЕКТ}}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Наименования и структурные единицы техрегламентов и иных НПА, разделы проектной и (или) рабочей документации.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7. Разрешается производство последующих работ</w:t>
            </w:r>
          </w:p>
        </w:tc>
        <w:tc>
          <w:tcPr>
            <w:tcW w:type="dxa" w:w="6123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{{A2_ПОСЛЕДУЮЩИЕ_РАБОТЫ}}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Наименования работ, конструкций и участков сетей инженерно-технического обеспечения.</w:t>
            </w:r>
          </w:p>
        </w:tc>
      </w:tr>
    </w:tbl>
    <w:p>
      <w:pPr>
        <w:keepNext/>
        <w:spacing w:before="100" w:after="40" w:line="247" w:lineRule="auto"/>
        <w:pBdr>
          <w:bottom w:val="single" w:sz="4" w:color="D2D5D6"/>
        </w:pBdr>
      </w:pPr>
      <w:r>
        <w:rPr>
          <w:rFonts w:ascii="Times New Roman" w:hAnsi="Times New Roman"/>
          <w:b/>
          <w:i w:val="0"/>
          <w:color w:val="40484E"/>
          <w:sz w:val="18"/>
          <w:u w:val="none"/>
        </w:rPr>
        <w:t>ДОПОЛНИТЕЛЬНЫЕ СВЕДЕНИЯ И ПРИЛОЖЕНИЯ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3118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Дополнительные сведения</w:t>
            </w:r>
          </w:p>
        </w:tc>
        <w:tc>
          <w:tcPr>
            <w:tcW w:type="dxa" w:w="6860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{{A2_ДОПОЛНИТЕЛЬНЫЕ_СВЕДЕНИЯ}}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Акт составлен в экземплярах</w:t>
            </w:r>
          </w:p>
        </w:tc>
        <w:tc>
          <w:tcPr>
            <w:tcW w:type="dxa" w:w="6860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{{A2_ЭКЗЕМПЛЯРЫ}}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Для акта на бумажном носителе.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Приложения</w:t>
            </w:r>
          </w:p>
        </w:tc>
        <w:tc>
          <w:tcPr>
            <w:tcW w:type="dxa" w:w="6860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{{A2_ПРИЛОЖЕНИЯ}}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Исполнительные схемы и чертежи, результаты экспертиз, обследований и испытаний.</w:t>
            </w:r>
          </w:p>
        </w:tc>
      </w:tr>
    </w:tbl>
    <w:p>
      <w:pPr>
        <w:keepNext/>
        <w:spacing w:before="100" w:after="40" w:line="247" w:lineRule="auto"/>
        <w:pBdr>
          <w:bottom w:val="single" w:sz="4" w:color="D2D5D6"/>
        </w:pBdr>
      </w:pPr>
      <w:r>
        <w:rPr>
          <w:rFonts w:ascii="Times New Roman" w:hAnsi="Times New Roman"/>
          <w:b/>
          <w:i w:val="0"/>
          <w:color w:val="40484E"/>
          <w:sz w:val="18"/>
          <w:u w:val="none"/>
        </w:rPr>
        <w:t>ПОДПИСИ ПРЕДСТАВИТЕЛЕЙ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5386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</w:t>
            </w:r>
          </w:p>
        </w:tc>
        <w:tc>
          <w:tcPr>
            <w:tcW w:type="dxa" w:w="4592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{{A2_ФИО_1}}</w:t>
            </w:r>
            <w:r>
              <w:rPr>
                <w:rFonts w:ascii="Times New Roman" w:hAnsi="Times New Roman"/>
                <w:b w:val="0"/>
                <w:i w:val="0"/>
                <w:color w:val="303840"/>
                <w:sz w:val="17"/>
                <w:u w:val="none"/>
              </w:rPr>
              <w:t xml:space="preserve">    Подпись __________________</w:t>
            </w:r>
          </w:p>
        </w:tc>
      </w:tr>
      <w:tr>
        <w:trPr>
          <w:cantSplit/>
        </w:trPr>
        <w:tc>
          <w:tcPr>
            <w:tcW w:type="dxa" w:w="5386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Представитель лица, осуществляющего строительство, реконструкцию, капитальный ремонт</w:t>
            </w:r>
          </w:p>
        </w:tc>
        <w:tc>
          <w:tcPr>
            <w:tcW w:type="dxa" w:w="4592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{{A2_ФИО_2}}</w:t>
            </w:r>
            <w:r>
              <w:rPr>
                <w:rFonts w:ascii="Times New Roman" w:hAnsi="Times New Roman"/>
                <w:b w:val="0"/>
                <w:i w:val="0"/>
                <w:color w:val="303840"/>
                <w:sz w:val="17"/>
                <w:u w:val="none"/>
              </w:rPr>
              <w:t xml:space="preserve">    Подпись __________________</w:t>
            </w:r>
          </w:p>
        </w:tc>
      </w:tr>
      <w:tr>
        <w:trPr>
          <w:cantSplit/>
        </w:trPr>
        <w:tc>
          <w:tcPr>
            <w:tcW w:type="dxa" w:w="5386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Представитель лица, осуществляющего строительство, реконструкцию, капитальный ремонт, по вопросам строительного контроля</w:t>
            </w:r>
          </w:p>
        </w:tc>
        <w:tc>
          <w:tcPr>
            <w:tcW w:type="dxa" w:w="4592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{{A2_ФИО_3}}</w:t>
            </w:r>
            <w:r>
              <w:rPr>
                <w:rFonts w:ascii="Times New Roman" w:hAnsi="Times New Roman"/>
                <w:b w:val="0"/>
                <w:i w:val="0"/>
                <w:color w:val="303840"/>
                <w:sz w:val="17"/>
                <w:u w:val="none"/>
              </w:rPr>
              <w:t xml:space="preserve">    Подпись __________________</w:t>
            </w:r>
          </w:p>
        </w:tc>
      </w:tr>
      <w:tr>
        <w:trPr>
          <w:cantSplit/>
        </w:trPr>
        <w:tc>
          <w:tcPr>
            <w:tcW w:type="dxa" w:w="5386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Представитель лица, осуществляющего подготовку проектной документации (если привлечен для проверки соответствия работ проекту)</w:t>
            </w:r>
          </w:p>
        </w:tc>
        <w:tc>
          <w:tcPr>
            <w:tcW w:type="dxa" w:w="4592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{{A2_ФИО_4}}</w:t>
            </w:r>
            <w:r>
              <w:rPr>
                <w:rFonts w:ascii="Times New Roman" w:hAnsi="Times New Roman"/>
                <w:b w:val="0"/>
                <w:i w:val="0"/>
                <w:color w:val="303840"/>
                <w:sz w:val="17"/>
                <w:u w:val="none"/>
              </w:rPr>
              <w:t xml:space="preserve">    Подпись __________________</w:t>
            </w:r>
          </w:p>
        </w:tc>
      </w:tr>
      <w:tr>
        <w:trPr>
          <w:cantSplit/>
        </w:trPr>
        <w:tc>
          <w:tcPr>
            <w:tcW w:type="dxa" w:w="5386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Представитель лица, выполнившего работы, подлежащие освидетельствованию (если работы выполнены иным лицом по договору)</w:t>
            </w:r>
          </w:p>
        </w:tc>
        <w:tc>
          <w:tcPr>
            <w:tcW w:type="dxa" w:w="4592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{{A2_ФИО_5}}</w:t>
            </w:r>
            <w:r>
              <w:rPr>
                <w:rFonts w:ascii="Times New Roman" w:hAnsi="Times New Roman"/>
                <w:b w:val="0"/>
                <w:i w:val="0"/>
                <w:color w:val="303840"/>
                <w:sz w:val="17"/>
                <w:u w:val="none"/>
              </w:rPr>
              <w:t xml:space="preserve">    Подпись __________________</w:t>
            </w:r>
          </w:p>
        </w:tc>
      </w:tr>
    </w:tbl>
    <w:p>
      <w:pPr>
        <w:keepNext/>
        <w:pageBreakBefore/>
        <w:spacing w:before="140" w:after="80" w:line="247" w:lineRule="auto"/>
        <w:jc w:val="center"/>
        <w:pBdr>
          <w:bottom w:val="single" w:sz="7" w:color="C6AA70"/>
        </w:pBdr>
      </w:pPr>
      <w:r>
        <w:rPr>
          <w:rFonts w:ascii="Times New Roman" w:hAnsi="Times New Roman"/>
          <w:b/>
          <w:i w:val="0"/>
          <w:color w:val="202830"/>
          <w:sz w:val="22"/>
          <w:u w:val="none"/>
        </w:rPr>
        <w:t>АКТ ОСВИДЕТЕЛЬСТВОВАНИЯ СКРЫТЫХ РАБОТ — Электромонтаж</w:t>
      </w:r>
    </w:p>
    <w:p>
      <w:pPr>
        <w:keepNext w:val="0"/>
        <w:spacing w:before="0" w:after="80" w:line="247" w:lineRule="auto"/>
        <w:jc w:val="center"/>
      </w:pPr>
      <w:r>
        <w:rPr>
          <w:rFonts w:ascii="Times New Roman" w:hAnsi="Times New Roman"/>
          <w:b w:val="0"/>
          <w:i w:val="0"/>
          <w:color w:val="666666"/>
          <w:sz w:val="14"/>
          <w:u w:val="none"/>
        </w:rPr>
        <w:t>На основе рекомендуемого образца: приложение №3 к составу исполнительной документации, утверждённому приказом Минстроя России от 16.05.2023 №344/пр.</w:t>
      </w:r>
    </w:p>
    <w:p>
      <w:pPr>
        <w:keepNext/>
        <w:spacing w:before="100" w:after="40" w:line="247" w:lineRule="auto"/>
        <w:pBdr>
          <w:bottom w:val="single" w:sz="4" w:color="D2D5D6"/>
        </w:pBdr>
      </w:pPr>
      <w:r>
        <w:rPr>
          <w:rFonts w:ascii="Times New Roman" w:hAnsi="Times New Roman"/>
          <w:b/>
          <w:i w:val="0"/>
          <w:color w:val="40484E"/>
          <w:sz w:val="18"/>
          <w:u w:val="none"/>
        </w:rPr>
        <w:t>СВЕДЕНИЯ ОБ ОБЪЕКТЕ И ОРГАНИЗАЦИЯХ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3515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Объект капитального строительства</w:t>
            </w:r>
          </w:p>
        </w:tc>
        <w:tc>
          <w:tcPr>
            <w:tcW w:type="dxa" w:w="6463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{{A3_ОБЪЕКТ}}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Наименование по проектной документации, почтовый или строительный адрес.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Застройщик, технический заказчик, лицо, ответственное за эксплуатацию здания, сооружения, или региональный оператор</w:t>
            </w:r>
          </w:p>
        </w:tc>
        <w:tc>
          <w:tcPr>
            <w:tcW w:type="dxa" w:w="6463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{{A3_ЗАКАЗЧИК}}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Для юрлица: наименование, ОГРН, ИНН, адрес, телефон/факс. Для ИП: ФИО, адрес, ОГРНИП, ИНН. Для физлица, не ИП: ФИО, паспортные данные, адрес, телефон/факс. СРО: наименование, ОГРН, ИНН — когда членство требуется.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Лицо, осуществляющее строительство, реконструкцию, капитальный ремонт</w:t>
            </w:r>
          </w:p>
        </w:tc>
        <w:tc>
          <w:tcPr>
            <w:tcW w:type="dxa" w:w="6463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{{A3_СТРОИТЕЛЬ}}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Для юрлица: наименование, ОГРН, ИНН, адрес, телефон/факс. Для ИП: ФИО, адрес, ОГРНИП, ИНН. СРО: наименование, ОГРН, ИНН — когда членство требуется.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Лицо, осуществляющее подготовку проектной документации</w:t>
            </w:r>
          </w:p>
        </w:tc>
        <w:tc>
          <w:tcPr>
            <w:tcW w:type="dxa" w:w="6463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{{A3_ПРОЕКТИРОВЩИК}}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Для юрлица: наименование, ОГРН, ИНН, адрес, телефон/факс. Для ИП: ФИО, адрес, ОГРНИП, ИНН. СРО: наименование, ОГРН, ИНН — когда членство требуется.</w:t>
            </w:r>
          </w:p>
        </w:tc>
      </w:tr>
    </w:tbl>
    <w:p>
      <w:pPr>
        <w:keepNext w:val="0"/>
        <w:spacing w:before="100" w:after="80" w:line="247" w:lineRule="auto"/>
        <w:jc w:val="center"/>
      </w:pPr>
      <w:r>
        <w:rPr>
          <w:rFonts w:ascii="Times New Roman" w:hAnsi="Times New Roman"/>
          <w:b/>
          <w:i w:val="0"/>
          <w:color w:val="29313B"/>
          <w:sz w:val="20"/>
          <w:u w:val="none"/>
        </w:rPr>
        <w:t>АКТ № {{A3_НОМЕР_АКТА}} от {{A3_ДАТА_АКТА}}</w:t>
      </w:r>
    </w:p>
    <w:p>
      <w:pPr>
        <w:keepNext/>
        <w:spacing w:before="100" w:after="40" w:line="247" w:lineRule="auto"/>
        <w:pBdr>
          <w:bottom w:val="single" w:sz="4" w:color="D2D5D6"/>
        </w:pBdr>
      </w:pPr>
      <w:r>
        <w:rPr>
          <w:rFonts w:ascii="Times New Roman" w:hAnsi="Times New Roman"/>
          <w:b/>
          <w:i w:val="0"/>
          <w:color w:val="40484E"/>
          <w:sz w:val="18"/>
          <w:u w:val="none"/>
        </w:rPr>
        <w:t>ПРЕДСТАВИТЕЛИ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4139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</w:t>
            </w:r>
          </w:p>
        </w:tc>
        <w:tc>
          <w:tcPr>
            <w:tcW w:type="dxa" w:w="5839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{{A3_ПРЕДСТАВИТЕЛЬ_ЗАКАЗЧИКА}}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Должность, фамилия, инициалы; документ о полномочиях; НРС — кроме случаев, когда членство в СРО не требуется. При контроле по договору: реквизиты организации (наименование, ОГРН, ИНН, адрес) либо ИП (ФИО, адрес, ОГРНИП, ИНН).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Представитель лица, осуществляющего строительство, реконструкцию, капитальный ремонт</w:t>
            </w:r>
          </w:p>
        </w:tc>
        <w:tc>
          <w:tcPr>
            <w:tcW w:type="dxa" w:w="5839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{{A3_ПРЕДСТАВИТЕЛЬ_СТРОИТЕЛЯ}}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Должность (при наличии), фамилия, инициалы, реквизиты документа о полномочиях.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Представитель лица, осуществляющего строительство, реконструкцию, капитальный ремонт, по вопросам строительного контроля</w:t>
            </w:r>
          </w:p>
        </w:tc>
        <w:tc>
          <w:tcPr>
            <w:tcW w:type="dxa" w:w="5839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{{A3_СТРОЙКОНТРОЛЬ_СТРОИТЕЛЯ}}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Должность, фамилия, инициалы, документ о полномочиях; НРС — кроме случаев, когда членство в СРО не требуется.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Представитель лица, осуществляющего подготовку проектной документации (если привлечен для проверки соответствия работ проекту)</w:t>
            </w:r>
          </w:p>
        </w:tc>
        <w:tc>
          <w:tcPr>
            <w:tcW w:type="dxa" w:w="5839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{{A3_ПРЕДСТАВИТЕЛЬ_ПРОЕКТИРОВЩИКА}}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Должность, фамилия, инициалы, документ о полномочиях; наименование, ОГРН, ИНН и адрес организации либо ФИО, адрес, ОГРНИП и ИНН индивидуального предпринимателя.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Представитель лица, выполнившего работы, подлежащие освидетельствованию (если работы выполнены иным лицом по договору)</w:t>
            </w:r>
          </w:p>
        </w:tc>
        <w:tc>
          <w:tcPr>
            <w:tcW w:type="dxa" w:w="5839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{{A3_ПРЕДСТАВИТЕЛЬ_ИСПОЛНИТЕЛЯ}}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Должность, фамилия, инициалы, документ о полномочиях; наименование, ОГРН, ИНН и адрес организации либо ФИО, адрес, ОГРНИП и ИНН индивидуального предпринимателя.</w:t>
            </w:r>
          </w:p>
        </w:tc>
      </w:tr>
    </w:tbl>
    <w:p>
      <w:pPr>
        <w:keepNext w:val="0"/>
        <w:spacing w:before="100" w:after="80" w:line="247" w:lineRule="auto"/>
        <w:jc w:val="left"/>
      </w:pPr>
      <w:r>
        <w:rPr>
          <w:rFonts w:ascii="Times New Roman" w:hAnsi="Times New Roman"/>
          <w:b w:val="0"/>
          <w:i w:val="0"/>
          <w:color w:val="29313B"/>
          <w:sz w:val="17"/>
          <w:u w:val="none"/>
        </w:rPr>
        <w:t>Произвели осмотр работ, выполненных {{A3_ИСПОЛНИТЕЛЬ_РАБОТ}}, и составили настоящий акт о нижеследующем.</w:t>
      </w:r>
    </w:p>
    <w:p>
      <w:pPr>
        <w:keepNext/>
        <w:spacing w:before="100" w:after="40" w:line="247" w:lineRule="auto"/>
        <w:pageBreakBefore/>
        <w:pBdr>
          <w:bottom w:val="single" w:sz="4" w:color="D2D5D6"/>
        </w:pBdr>
      </w:pPr>
      <w:r>
        <w:rPr>
          <w:rFonts w:ascii="Times New Roman" w:hAnsi="Times New Roman"/>
          <w:b/>
          <w:i w:val="0"/>
          <w:color w:val="40484E"/>
          <w:sz w:val="18"/>
          <w:u w:val="none"/>
        </w:rPr>
        <w:t>СОДЕРЖАНИЕ ОСВИДЕТЕЛЬСТВОВАНИЯ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3855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1. К освидетельствованию предъявлены следующие работы</w:t>
            </w:r>
          </w:p>
        </w:tc>
        <w:tc>
          <w:tcPr>
            <w:tcW w:type="dxa" w:w="6123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{{A3_РАБОТЫ_И_МЕСТО}}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Наименование скрытых работ, точное место.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2. Работы выполнены по проектной документации</w:t>
            </w:r>
          </w:p>
        </w:tc>
        <w:tc>
          <w:tcPr>
            <w:tcW w:type="dxa" w:w="6123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{{A3_ПРОЕКТ_И_ЧЕРТЕЖИ}}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Номер и реквизиты чертежей; проектная и (или) рабочая документация и подготовившее ее лицо.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3. При выполнении работ применены</w:t>
            </w:r>
          </w:p>
        </w:tc>
        <w:tc>
          <w:tcPr>
            <w:tcW w:type="dxa" w:w="6123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{{A3_МАТЕРИАЛЫ_И_ДОКУМЕНТЫ}}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Материалы, изделия, сертификаты и документы качества и безопасности; при числе документов свыше пяти приложите их реестр.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4. Предъявлены документы, подтверждающие соответствие работ предъявляемым к ним требованиям</w:t>
            </w:r>
          </w:p>
        </w:tc>
        <w:tc>
          <w:tcPr>
            <w:tcW w:type="dxa" w:w="6123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{{A3_СХЕМЫ_И_ИСПЫТАНИЯ}}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Исполнительные схемы, чертежи, результаты экспертиз, обследований, лабораторных и иных испытаний.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5. Даты начала и окончания работ</w:t>
            </w:r>
          </w:p>
        </w:tc>
        <w:tc>
          <w:tcPr>
            <w:tcW w:type="dxa" w:w="6123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{{A3_ДАТЫ_РАБОТ}}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Укажите фактические даты начала и окончания работ.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6. Работы выполнены в соответствии с</w:t>
            </w:r>
          </w:p>
        </w:tc>
        <w:tc>
          <w:tcPr>
            <w:tcW w:type="dxa" w:w="6123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{{A3_ТРЕБОВАНИЯ_И_ПРОЕКТ}}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Наименования и структурные единицы техрегламентов и иных НПА, разделы проектной и (или) рабочей документации.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7. Разрешается производство последующих работ</w:t>
            </w:r>
          </w:p>
        </w:tc>
        <w:tc>
          <w:tcPr>
            <w:tcW w:type="dxa" w:w="6123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{{A3_ПОСЛЕДУЮЩИЕ_РАБОТЫ}}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Наименования работ, конструкций и участков сетей инженерно-технического обеспечения.</w:t>
            </w:r>
          </w:p>
        </w:tc>
      </w:tr>
    </w:tbl>
    <w:p>
      <w:pPr>
        <w:keepNext/>
        <w:spacing w:before="100" w:after="40" w:line="247" w:lineRule="auto"/>
        <w:pBdr>
          <w:bottom w:val="single" w:sz="4" w:color="D2D5D6"/>
        </w:pBdr>
      </w:pPr>
      <w:r>
        <w:rPr>
          <w:rFonts w:ascii="Times New Roman" w:hAnsi="Times New Roman"/>
          <w:b/>
          <w:i w:val="0"/>
          <w:color w:val="40484E"/>
          <w:sz w:val="18"/>
          <w:u w:val="none"/>
        </w:rPr>
        <w:t>ДОПОЛНИТЕЛЬНЫЕ СВЕДЕНИЯ И ПРИЛОЖЕНИЯ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3118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Дополнительные сведения</w:t>
            </w:r>
          </w:p>
        </w:tc>
        <w:tc>
          <w:tcPr>
            <w:tcW w:type="dxa" w:w="6860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{{A3_ДОПОЛНИТЕЛЬНЫЕ_СВЕДЕНИЯ}}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Акт составлен в экземплярах</w:t>
            </w:r>
          </w:p>
        </w:tc>
        <w:tc>
          <w:tcPr>
            <w:tcW w:type="dxa" w:w="6860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{{A3_ЭКЗЕМПЛЯРЫ}}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Для акта на бумажном носителе.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Приложения</w:t>
            </w:r>
          </w:p>
        </w:tc>
        <w:tc>
          <w:tcPr>
            <w:tcW w:type="dxa" w:w="6860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{{A3_ПРИЛОЖЕНИЯ}}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Исполнительные схемы и чертежи, результаты экспертиз, обследований и испытаний.</w:t>
            </w:r>
          </w:p>
        </w:tc>
      </w:tr>
    </w:tbl>
    <w:p>
      <w:pPr>
        <w:keepNext/>
        <w:spacing w:before="100" w:after="40" w:line="247" w:lineRule="auto"/>
        <w:pBdr>
          <w:bottom w:val="single" w:sz="4" w:color="D2D5D6"/>
        </w:pBdr>
      </w:pPr>
      <w:r>
        <w:rPr>
          <w:rFonts w:ascii="Times New Roman" w:hAnsi="Times New Roman"/>
          <w:b/>
          <w:i w:val="0"/>
          <w:color w:val="40484E"/>
          <w:sz w:val="18"/>
          <w:u w:val="none"/>
        </w:rPr>
        <w:t>ПОДПИСИ ПРЕДСТАВИТЕЛЕЙ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5386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</w:t>
            </w:r>
          </w:p>
        </w:tc>
        <w:tc>
          <w:tcPr>
            <w:tcW w:type="dxa" w:w="4592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{{A3_ФИО_1}}</w:t>
            </w:r>
            <w:r>
              <w:rPr>
                <w:rFonts w:ascii="Times New Roman" w:hAnsi="Times New Roman"/>
                <w:b w:val="0"/>
                <w:i w:val="0"/>
                <w:color w:val="303840"/>
                <w:sz w:val="17"/>
                <w:u w:val="none"/>
              </w:rPr>
              <w:t xml:space="preserve">    Подпись __________________</w:t>
            </w:r>
          </w:p>
        </w:tc>
      </w:tr>
      <w:tr>
        <w:trPr>
          <w:cantSplit/>
        </w:trPr>
        <w:tc>
          <w:tcPr>
            <w:tcW w:type="dxa" w:w="5386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Представитель лица, осуществляющего строительство, реконструкцию, капитальный ремонт</w:t>
            </w:r>
          </w:p>
        </w:tc>
        <w:tc>
          <w:tcPr>
            <w:tcW w:type="dxa" w:w="4592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{{A3_ФИО_2}}</w:t>
            </w:r>
            <w:r>
              <w:rPr>
                <w:rFonts w:ascii="Times New Roman" w:hAnsi="Times New Roman"/>
                <w:b w:val="0"/>
                <w:i w:val="0"/>
                <w:color w:val="303840"/>
                <w:sz w:val="17"/>
                <w:u w:val="none"/>
              </w:rPr>
              <w:t xml:space="preserve">    Подпись __________________</w:t>
            </w:r>
          </w:p>
        </w:tc>
      </w:tr>
      <w:tr>
        <w:trPr>
          <w:cantSplit/>
        </w:trPr>
        <w:tc>
          <w:tcPr>
            <w:tcW w:type="dxa" w:w="5386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Представитель лица, осуществляющего строительство, реконструкцию, капитальный ремонт, по вопросам строительного контроля</w:t>
            </w:r>
          </w:p>
        </w:tc>
        <w:tc>
          <w:tcPr>
            <w:tcW w:type="dxa" w:w="4592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{{A3_ФИО_3}}</w:t>
            </w:r>
            <w:r>
              <w:rPr>
                <w:rFonts w:ascii="Times New Roman" w:hAnsi="Times New Roman"/>
                <w:b w:val="0"/>
                <w:i w:val="0"/>
                <w:color w:val="303840"/>
                <w:sz w:val="17"/>
                <w:u w:val="none"/>
              </w:rPr>
              <w:t xml:space="preserve">    Подпись __________________</w:t>
            </w:r>
          </w:p>
        </w:tc>
      </w:tr>
      <w:tr>
        <w:trPr>
          <w:cantSplit/>
        </w:trPr>
        <w:tc>
          <w:tcPr>
            <w:tcW w:type="dxa" w:w="5386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Представитель лица, осуществляющего подготовку проектной документации (если привлечен для проверки соответствия работ проекту)</w:t>
            </w:r>
          </w:p>
        </w:tc>
        <w:tc>
          <w:tcPr>
            <w:tcW w:type="dxa" w:w="4592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{{A3_ФИО_4}}</w:t>
            </w:r>
            <w:r>
              <w:rPr>
                <w:rFonts w:ascii="Times New Roman" w:hAnsi="Times New Roman"/>
                <w:b w:val="0"/>
                <w:i w:val="0"/>
                <w:color w:val="303840"/>
                <w:sz w:val="17"/>
                <w:u w:val="none"/>
              </w:rPr>
              <w:t xml:space="preserve">    Подпись __________________</w:t>
            </w:r>
          </w:p>
        </w:tc>
      </w:tr>
      <w:tr>
        <w:trPr>
          <w:cantSplit/>
        </w:trPr>
        <w:tc>
          <w:tcPr>
            <w:tcW w:type="dxa" w:w="5386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Представитель лица, выполнившего работы, подлежащие освидетельствованию (если работы выполнены иным лицом по договору)</w:t>
            </w:r>
          </w:p>
        </w:tc>
        <w:tc>
          <w:tcPr>
            <w:tcW w:type="dxa" w:w="4592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{{A3_ФИО_5}}</w:t>
            </w:r>
            <w:r>
              <w:rPr>
                <w:rFonts w:ascii="Times New Roman" w:hAnsi="Times New Roman"/>
                <w:b w:val="0"/>
                <w:i w:val="0"/>
                <w:color w:val="303840"/>
                <w:sz w:val="17"/>
                <w:u w:val="none"/>
              </w:rPr>
              <w:t xml:space="preserve">    Подпись __________________</w:t>
            </w:r>
          </w:p>
        </w:tc>
      </w:tr>
    </w:tbl>
    <w:p>
      <w:pPr>
        <w:keepNext/>
        <w:pageBreakBefore/>
        <w:spacing w:before="140" w:after="80" w:line="247" w:lineRule="auto"/>
        <w:jc w:val="center"/>
        <w:pBdr>
          <w:bottom w:val="single" w:sz="7" w:color="C6AA70"/>
        </w:pBdr>
      </w:pPr>
      <w:r>
        <w:rPr>
          <w:rFonts w:ascii="Times New Roman" w:hAnsi="Times New Roman"/>
          <w:b/>
          <w:i w:val="0"/>
          <w:color w:val="202830"/>
          <w:sz w:val="22"/>
          <w:u w:val="none"/>
        </w:rPr>
        <w:t>АКТ ОСВИДЕТЕЛЬСТВОВАНИЯ СКРЫТЫХ РАБОТ — Отопление и водоснабжение</w:t>
      </w:r>
    </w:p>
    <w:p>
      <w:pPr>
        <w:keepNext w:val="0"/>
        <w:spacing w:before="0" w:after="80" w:line="247" w:lineRule="auto"/>
        <w:jc w:val="center"/>
      </w:pPr>
      <w:r>
        <w:rPr>
          <w:rFonts w:ascii="Times New Roman" w:hAnsi="Times New Roman"/>
          <w:b w:val="0"/>
          <w:i w:val="0"/>
          <w:color w:val="666666"/>
          <w:sz w:val="14"/>
          <w:u w:val="none"/>
        </w:rPr>
        <w:t>На основе рекомендуемого образца: приложение №3 к составу исполнительной документации, утверждённому приказом Минстроя России от 16.05.2023 №344/пр.</w:t>
      </w:r>
    </w:p>
    <w:p>
      <w:pPr>
        <w:keepNext/>
        <w:spacing w:before="100" w:after="40" w:line="247" w:lineRule="auto"/>
        <w:pBdr>
          <w:bottom w:val="single" w:sz="4" w:color="D2D5D6"/>
        </w:pBdr>
      </w:pPr>
      <w:r>
        <w:rPr>
          <w:rFonts w:ascii="Times New Roman" w:hAnsi="Times New Roman"/>
          <w:b/>
          <w:i w:val="0"/>
          <w:color w:val="40484E"/>
          <w:sz w:val="18"/>
          <w:u w:val="none"/>
        </w:rPr>
        <w:t>СВЕДЕНИЯ ОБ ОБЪЕКТЕ И ОРГАНИЗАЦИЯХ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3515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Объект капитального строительства</w:t>
            </w:r>
          </w:p>
        </w:tc>
        <w:tc>
          <w:tcPr>
            <w:tcW w:type="dxa" w:w="6463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{{A4_ОБЪЕКТ}}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Наименование по проектной документации, почтовый или строительный адрес.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Застройщик, технический заказчик, лицо, ответственное за эксплуатацию здания, сооружения, или региональный оператор</w:t>
            </w:r>
          </w:p>
        </w:tc>
        <w:tc>
          <w:tcPr>
            <w:tcW w:type="dxa" w:w="6463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{{A4_ЗАКАЗЧИК}}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Для юрлица: наименование, ОГРН, ИНН, адрес, телефон/факс. Для ИП: ФИО, адрес, ОГРНИП, ИНН. Для физлица, не ИП: ФИО, паспортные данные, адрес, телефон/факс. СРО: наименование, ОГРН, ИНН — когда членство требуется.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Лицо, осуществляющее строительство, реконструкцию, капитальный ремонт</w:t>
            </w:r>
          </w:p>
        </w:tc>
        <w:tc>
          <w:tcPr>
            <w:tcW w:type="dxa" w:w="6463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{{A4_СТРОИТЕЛЬ}}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Для юрлица: наименование, ОГРН, ИНН, адрес, телефон/факс. Для ИП: ФИО, адрес, ОГРНИП, ИНН. СРО: наименование, ОГРН, ИНН — когда членство требуется.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Лицо, осуществляющее подготовку проектной документации</w:t>
            </w:r>
          </w:p>
        </w:tc>
        <w:tc>
          <w:tcPr>
            <w:tcW w:type="dxa" w:w="6463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{{A4_ПРОЕКТИРОВЩИК}}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Для юрлица: наименование, ОГРН, ИНН, адрес, телефон/факс. Для ИП: ФИО, адрес, ОГРНИП, ИНН. СРО: наименование, ОГРН, ИНН — когда членство требуется.</w:t>
            </w:r>
          </w:p>
        </w:tc>
      </w:tr>
    </w:tbl>
    <w:p>
      <w:pPr>
        <w:keepNext w:val="0"/>
        <w:spacing w:before="100" w:after="80" w:line="247" w:lineRule="auto"/>
        <w:jc w:val="center"/>
      </w:pPr>
      <w:r>
        <w:rPr>
          <w:rFonts w:ascii="Times New Roman" w:hAnsi="Times New Roman"/>
          <w:b/>
          <w:i w:val="0"/>
          <w:color w:val="29313B"/>
          <w:sz w:val="20"/>
          <w:u w:val="none"/>
        </w:rPr>
        <w:t>АКТ № {{A4_НОМЕР_АКТА}} от {{A4_ДАТА_АКТА}}</w:t>
      </w:r>
    </w:p>
    <w:p>
      <w:pPr>
        <w:keepNext/>
        <w:spacing w:before="100" w:after="40" w:line="247" w:lineRule="auto"/>
        <w:pBdr>
          <w:bottom w:val="single" w:sz="4" w:color="D2D5D6"/>
        </w:pBdr>
      </w:pPr>
      <w:r>
        <w:rPr>
          <w:rFonts w:ascii="Times New Roman" w:hAnsi="Times New Roman"/>
          <w:b/>
          <w:i w:val="0"/>
          <w:color w:val="40484E"/>
          <w:sz w:val="18"/>
          <w:u w:val="none"/>
        </w:rPr>
        <w:t>ПРЕДСТАВИТЕЛИ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4139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</w:t>
            </w:r>
          </w:p>
        </w:tc>
        <w:tc>
          <w:tcPr>
            <w:tcW w:type="dxa" w:w="5839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{{A4_ПРЕДСТАВИТЕЛЬ_ЗАКАЗЧИКА}}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Должность, фамилия, инициалы; документ о полномочиях; НРС — кроме случаев, когда членство в СРО не требуется. При контроле по договору: реквизиты организации (наименование, ОГРН, ИНН, адрес) либо ИП (ФИО, адрес, ОГРНИП, ИНН).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Представитель лица, осуществляющего строительство, реконструкцию, капитальный ремонт</w:t>
            </w:r>
          </w:p>
        </w:tc>
        <w:tc>
          <w:tcPr>
            <w:tcW w:type="dxa" w:w="5839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{{A4_ПРЕДСТАВИТЕЛЬ_СТРОИТЕЛЯ}}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Должность (при наличии), фамилия, инициалы, реквизиты документа о полномочиях.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Представитель лица, осуществляющего строительство, реконструкцию, капитальный ремонт, по вопросам строительного контроля</w:t>
            </w:r>
          </w:p>
        </w:tc>
        <w:tc>
          <w:tcPr>
            <w:tcW w:type="dxa" w:w="5839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{{A4_СТРОЙКОНТРОЛЬ_СТРОИТЕЛЯ}}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Должность, фамилия, инициалы, документ о полномочиях; НРС — кроме случаев, когда членство в СРО не требуется.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Представитель лица, осуществляющего подготовку проектной документации (если привлечен для проверки соответствия работ проекту)</w:t>
            </w:r>
          </w:p>
        </w:tc>
        <w:tc>
          <w:tcPr>
            <w:tcW w:type="dxa" w:w="5839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{{A4_ПРЕДСТАВИТЕЛЬ_ПРОЕКТИРОВЩИКА}}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Должность, фамилия, инициалы, документ о полномочиях; наименование, ОГРН, ИНН и адрес организации либо ФИО, адрес, ОГРНИП и ИНН индивидуального предпринимателя.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Представитель лица, выполнившего работы, подлежащие освидетельствованию (если работы выполнены иным лицом по договору)</w:t>
            </w:r>
          </w:p>
        </w:tc>
        <w:tc>
          <w:tcPr>
            <w:tcW w:type="dxa" w:w="5839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{{A4_ПРЕДСТАВИТЕЛЬ_ИСПОЛНИТЕЛЯ}}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Должность, фамилия, инициалы, документ о полномочиях; наименование, ОГРН, ИНН и адрес организации либо ФИО, адрес, ОГРНИП и ИНН индивидуального предпринимателя.</w:t>
            </w:r>
          </w:p>
        </w:tc>
      </w:tr>
    </w:tbl>
    <w:p>
      <w:pPr>
        <w:keepNext w:val="0"/>
        <w:spacing w:before="100" w:after="80" w:line="247" w:lineRule="auto"/>
        <w:jc w:val="left"/>
      </w:pPr>
      <w:r>
        <w:rPr>
          <w:rFonts w:ascii="Times New Roman" w:hAnsi="Times New Roman"/>
          <w:b w:val="0"/>
          <w:i w:val="0"/>
          <w:color w:val="29313B"/>
          <w:sz w:val="17"/>
          <w:u w:val="none"/>
        </w:rPr>
        <w:t>Произвели осмотр работ, выполненных {{A4_ИСПОЛНИТЕЛЬ_РАБОТ}}, и составили настоящий акт о нижеследующем.</w:t>
      </w:r>
    </w:p>
    <w:p>
      <w:pPr>
        <w:keepNext/>
        <w:spacing w:before="100" w:after="40" w:line="247" w:lineRule="auto"/>
        <w:pageBreakBefore/>
        <w:pBdr>
          <w:bottom w:val="single" w:sz="4" w:color="D2D5D6"/>
        </w:pBdr>
      </w:pPr>
      <w:r>
        <w:rPr>
          <w:rFonts w:ascii="Times New Roman" w:hAnsi="Times New Roman"/>
          <w:b/>
          <w:i w:val="0"/>
          <w:color w:val="40484E"/>
          <w:sz w:val="18"/>
          <w:u w:val="none"/>
        </w:rPr>
        <w:t>СОДЕРЖАНИЕ ОСВИДЕТЕЛЬСТВОВАНИЯ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3855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1. К освидетельствованию предъявлены следующие работы</w:t>
            </w:r>
          </w:p>
        </w:tc>
        <w:tc>
          <w:tcPr>
            <w:tcW w:type="dxa" w:w="6123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{{A4_РАБОТЫ_И_МЕСТО}}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Наименование скрытых работ, точное место.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2. Работы выполнены по проектной документации</w:t>
            </w:r>
          </w:p>
        </w:tc>
        <w:tc>
          <w:tcPr>
            <w:tcW w:type="dxa" w:w="6123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{{A4_ПРОЕКТ_И_ЧЕРТЕЖИ}}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Номер и реквизиты чертежей; проектная и (или) рабочая документация и подготовившее ее лицо.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3. При выполнении работ применены</w:t>
            </w:r>
          </w:p>
        </w:tc>
        <w:tc>
          <w:tcPr>
            <w:tcW w:type="dxa" w:w="6123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{{A4_МАТЕРИАЛЫ_И_ДОКУМЕНТЫ}}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Материалы, изделия, сертификаты и документы качества и безопасности; при числе документов свыше пяти приложите их реестр.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4. Предъявлены документы, подтверждающие соответствие работ предъявляемым к ним требованиям</w:t>
            </w:r>
          </w:p>
        </w:tc>
        <w:tc>
          <w:tcPr>
            <w:tcW w:type="dxa" w:w="6123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{{A4_СХЕМЫ_И_ИСПЫТАНИЯ}}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Исполнительные схемы, чертежи, результаты экспертиз, обследований, лабораторных и иных испытаний.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5. Даты начала и окончания работ</w:t>
            </w:r>
          </w:p>
        </w:tc>
        <w:tc>
          <w:tcPr>
            <w:tcW w:type="dxa" w:w="6123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{{A4_ДАТЫ_РАБОТ}}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Укажите фактические даты начала и окончания работ.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6. Работы выполнены в соответствии с</w:t>
            </w:r>
          </w:p>
        </w:tc>
        <w:tc>
          <w:tcPr>
            <w:tcW w:type="dxa" w:w="6123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{{A4_ТРЕБОВАНИЯ_И_ПРОЕКТ}}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Наименования и структурные единицы техрегламентов и иных НПА, разделы проектной и (или) рабочей документации.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7. Разрешается производство последующих работ</w:t>
            </w:r>
          </w:p>
        </w:tc>
        <w:tc>
          <w:tcPr>
            <w:tcW w:type="dxa" w:w="6123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{{A4_ПОСЛЕДУЮЩИЕ_РАБОТЫ}}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Наименования работ, конструкций и участков сетей инженерно-технического обеспечения.</w:t>
            </w:r>
          </w:p>
        </w:tc>
      </w:tr>
    </w:tbl>
    <w:p>
      <w:pPr>
        <w:keepNext/>
        <w:spacing w:before="100" w:after="40" w:line="247" w:lineRule="auto"/>
        <w:pBdr>
          <w:bottom w:val="single" w:sz="4" w:color="D2D5D6"/>
        </w:pBdr>
      </w:pPr>
      <w:r>
        <w:rPr>
          <w:rFonts w:ascii="Times New Roman" w:hAnsi="Times New Roman"/>
          <w:b/>
          <w:i w:val="0"/>
          <w:color w:val="40484E"/>
          <w:sz w:val="18"/>
          <w:u w:val="none"/>
        </w:rPr>
        <w:t>ДОПОЛНИТЕЛЬНЫЕ СВЕДЕНИЯ И ПРИЛОЖЕНИЯ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3118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Дополнительные сведения</w:t>
            </w:r>
          </w:p>
        </w:tc>
        <w:tc>
          <w:tcPr>
            <w:tcW w:type="dxa" w:w="6860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{{A4_ДОПОЛНИТЕЛЬНЫЕ_СВЕДЕНИЯ}}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Акт составлен в экземплярах</w:t>
            </w:r>
          </w:p>
        </w:tc>
        <w:tc>
          <w:tcPr>
            <w:tcW w:type="dxa" w:w="6860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{{A4_ЭКЗЕМПЛЯРЫ}}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Для акта на бумажном носителе.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Приложения</w:t>
            </w:r>
          </w:p>
        </w:tc>
        <w:tc>
          <w:tcPr>
            <w:tcW w:type="dxa" w:w="6860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{{A4_ПРИЛОЖЕНИЯ}}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Исполнительные схемы и чертежи, результаты экспертиз, обследований и испытаний.</w:t>
            </w:r>
          </w:p>
        </w:tc>
      </w:tr>
    </w:tbl>
    <w:p>
      <w:pPr>
        <w:keepNext/>
        <w:spacing w:before="100" w:after="40" w:line="247" w:lineRule="auto"/>
        <w:pBdr>
          <w:bottom w:val="single" w:sz="4" w:color="D2D5D6"/>
        </w:pBdr>
      </w:pPr>
      <w:r>
        <w:rPr>
          <w:rFonts w:ascii="Times New Roman" w:hAnsi="Times New Roman"/>
          <w:b/>
          <w:i w:val="0"/>
          <w:color w:val="40484E"/>
          <w:sz w:val="18"/>
          <w:u w:val="none"/>
        </w:rPr>
        <w:t>ПОДПИСИ ПРЕДСТАВИТЕЛЕЙ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5386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</w:t>
            </w:r>
          </w:p>
        </w:tc>
        <w:tc>
          <w:tcPr>
            <w:tcW w:type="dxa" w:w="4592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{{A4_ФИО_1}}</w:t>
            </w:r>
            <w:r>
              <w:rPr>
                <w:rFonts w:ascii="Times New Roman" w:hAnsi="Times New Roman"/>
                <w:b w:val="0"/>
                <w:i w:val="0"/>
                <w:color w:val="303840"/>
                <w:sz w:val="17"/>
                <w:u w:val="none"/>
              </w:rPr>
              <w:t xml:space="preserve">    Подпись __________________</w:t>
            </w:r>
          </w:p>
        </w:tc>
      </w:tr>
      <w:tr>
        <w:trPr>
          <w:cantSplit/>
        </w:trPr>
        <w:tc>
          <w:tcPr>
            <w:tcW w:type="dxa" w:w="5386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Представитель лица, осуществляющего строительство, реконструкцию, капитальный ремонт</w:t>
            </w:r>
          </w:p>
        </w:tc>
        <w:tc>
          <w:tcPr>
            <w:tcW w:type="dxa" w:w="4592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{{A4_ФИО_2}}</w:t>
            </w:r>
            <w:r>
              <w:rPr>
                <w:rFonts w:ascii="Times New Roman" w:hAnsi="Times New Roman"/>
                <w:b w:val="0"/>
                <w:i w:val="0"/>
                <w:color w:val="303840"/>
                <w:sz w:val="17"/>
                <w:u w:val="none"/>
              </w:rPr>
              <w:t xml:space="preserve">    Подпись __________________</w:t>
            </w:r>
          </w:p>
        </w:tc>
      </w:tr>
      <w:tr>
        <w:trPr>
          <w:cantSplit/>
        </w:trPr>
        <w:tc>
          <w:tcPr>
            <w:tcW w:type="dxa" w:w="5386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Представитель лица, осуществляющего строительство, реконструкцию, капитальный ремонт, по вопросам строительного контроля</w:t>
            </w:r>
          </w:p>
        </w:tc>
        <w:tc>
          <w:tcPr>
            <w:tcW w:type="dxa" w:w="4592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{{A4_ФИО_3}}</w:t>
            </w:r>
            <w:r>
              <w:rPr>
                <w:rFonts w:ascii="Times New Roman" w:hAnsi="Times New Roman"/>
                <w:b w:val="0"/>
                <w:i w:val="0"/>
                <w:color w:val="303840"/>
                <w:sz w:val="17"/>
                <w:u w:val="none"/>
              </w:rPr>
              <w:t xml:space="preserve">    Подпись __________________</w:t>
            </w:r>
          </w:p>
        </w:tc>
      </w:tr>
      <w:tr>
        <w:trPr>
          <w:cantSplit/>
        </w:trPr>
        <w:tc>
          <w:tcPr>
            <w:tcW w:type="dxa" w:w="5386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Представитель лица, осуществляющего подготовку проектной документации (если привлечен для проверки соответствия работ проекту)</w:t>
            </w:r>
          </w:p>
        </w:tc>
        <w:tc>
          <w:tcPr>
            <w:tcW w:type="dxa" w:w="4592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{{A4_ФИО_4}}</w:t>
            </w:r>
            <w:r>
              <w:rPr>
                <w:rFonts w:ascii="Times New Roman" w:hAnsi="Times New Roman"/>
                <w:b w:val="0"/>
                <w:i w:val="0"/>
                <w:color w:val="303840"/>
                <w:sz w:val="17"/>
                <w:u w:val="none"/>
              </w:rPr>
              <w:t xml:space="preserve">    Подпись __________________</w:t>
            </w:r>
          </w:p>
        </w:tc>
      </w:tr>
      <w:tr>
        <w:trPr>
          <w:cantSplit/>
        </w:trPr>
        <w:tc>
          <w:tcPr>
            <w:tcW w:type="dxa" w:w="5386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Представитель лица, выполнившего работы, подлежащие освидетельствованию (если работы выполнены иным лицом по договору)</w:t>
            </w:r>
          </w:p>
        </w:tc>
        <w:tc>
          <w:tcPr>
            <w:tcW w:type="dxa" w:w="4592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{{A4_ФИО_5}}</w:t>
            </w:r>
            <w:r>
              <w:rPr>
                <w:rFonts w:ascii="Times New Roman" w:hAnsi="Times New Roman"/>
                <w:b w:val="0"/>
                <w:i w:val="0"/>
                <w:color w:val="303840"/>
                <w:sz w:val="17"/>
                <w:u w:val="none"/>
              </w:rPr>
              <w:t xml:space="preserve">    Подпись __________________</w:t>
            </w:r>
          </w:p>
        </w:tc>
      </w:tr>
    </w:tbl>
    <w:p>
      <w:pPr>
        <w:keepNext/>
        <w:pageBreakBefore/>
        <w:spacing w:before="140" w:after="80" w:line="247" w:lineRule="auto"/>
        <w:jc w:val="center"/>
        <w:pBdr>
          <w:bottom w:val="single" w:sz="7" w:color="C6AA70"/>
        </w:pBdr>
      </w:pPr>
      <w:r>
        <w:rPr>
          <w:rFonts w:ascii="Times New Roman" w:hAnsi="Times New Roman"/>
          <w:b/>
          <w:i w:val="0"/>
          <w:color w:val="202830"/>
          <w:sz w:val="22"/>
          <w:u w:val="none"/>
        </w:rPr>
        <w:t>АКТ ОСВИДЕТЕЛЬСТВОВАНИЯ СКРЫТЫХ РАБОТ — Иные скрытые работы</w:t>
      </w:r>
    </w:p>
    <w:p>
      <w:pPr>
        <w:keepNext w:val="0"/>
        <w:spacing w:before="0" w:after="80" w:line="247" w:lineRule="auto"/>
        <w:jc w:val="center"/>
      </w:pPr>
      <w:r>
        <w:rPr>
          <w:rFonts w:ascii="Times New Roman" w:hAnsi="Times New Roman"/>
          <w:b w:val="0"/>
          <w:i w:val="0"/>
          <w:color w:val="666666"/>
          <w:sz w:val="14"/>
          <w:u w:val="none"/>
        </w:rPr>
        <w:t>На основе рекомендуемого образца: приложение №3 к составу исполнительной документации, утверждённому приказом Минстроя России от 16.05.2023 №344/пр.</w:t>
      </w:r>
    </w:p>
    <w:p>
      <w:pPr>
        <w:keepNext/>
        <w:spacing w:before="100" w:after="40" w:line="247" w:lineRule="auto"/>
        <w:pBdr>
          <w:bottom w:val="single" w:sz="4" w:color="D2D5D6"/>
        </w:pBdr>
      </w:pPr>
      <w:r>
        <w:rPr>
          <w:rFonts w:ascii="Times New Roman" w:hAnsi="Times New Roman"/>
          <w:b/>
          <w:i w:val="0"/>
          <w:color w:val="40484E"/>
          <w:sz w:val="18"/>
          <w:u w:val="none"/>
        </w:rPr>
        <w:t>СВЕДЕНИЯ ОБ ОБЪЕКТЕ И ОРГАНИЗАЦИЯХ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3515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Объект капитального строительства</w:t>
            </w:r>
          </w:p>
        </w:tc>
        <w:tc>
          <w:tcPr>
            <w:tcW w:type="dxa" w:w="6463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{{A5_ОБЪЕКТ}}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Наименование по проектной документации, почтовый или строительный адрес.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Застройщик, технический заказчик, лицо, ответственное за эксплуатацию здания, сооружения, или региональный оператор</w:t>
            </w:r>
          </w:p>
        </w:tc>
        <w:tc>
          <w:tcPr>
            <w:tcW w:type="dxa" w:w="6463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{{A5_ЗАКАЗЧИК}}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Для юрлица: наименование, ОГРН, ИНН, адрес, телефон/факс. Для ИП: ФИО, адрес, ОГРНИП, ИНН. Для физлица, не ИП: ФИО, паспортные данные, адрес, телефон/факс. СРО: наименование, ОГРН, ИНН — когда членство требуется.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Лицо, осуществляющее строительство, реконструкцию, капитальный ремонт</w:t>
            </w:r>
          </w:p>
        </w:tc>
        <w:tc>
          <w:tcPr>
            <w:tcW w:type="dxa" w:w="6463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{{A5_СТРОИТЕЛЬ}}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Для юрлица: наименование, ОГРН, ИНН, адрес, телефон/факс. Для ИП: ФИО, адрес, ОГРНИП, ИНН. СРО: наименование, ОГРН, ИНН — когда членство требуется.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Лицо, осуществляющее подготовку проектной документации</w:t>
            </w:r>
          </w:p>
        </w:tc>
        <w:tc>
          <w:tcPr>
            <w:tcW w:type="dxa" w:w="6463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{{A5_ПРОЕКТИРОВЩИК}}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Для юрлица: наименование, ОГРН, ИНН, адрес, телефон/факс. Для ИП: ФИО, адрес, ОГРНИП, ИНН. СРО: наименование, ОГРН, ИНН — когда членство требуется.</w:t>
            </w:r>
          </w:p>
        </w:tc>
      </w:tr>
    </w:tbl>
    <w:p>
      <w:pPr>
        <w:keepNext w:val="0"/>
        <w:spacing w:before="100" w:after="80" w:line="247" w:lineRule="auto"/>
        <w:jc w:val="center"/>
      </w:pPr>
      <w:r>
        <w:rPr>
          <w:rFonts w:ascii="Times New Roman" w:hAnsi="Times New Roman"/>
          <w:b/>
          <w:i w:val="0"/>
          <w:color w:val="29313B"/>
          <w:sz w:val="20"/>
          <w:u w:val="none"/>
        </w:rPr>
        <w:t>АКТ № {{A5_НОМЕР_АКТА}} от {{A5_ДАТА_АКТА}}</w:t>
      </w:r>
    </w:p>
    <w:p>
      <w:pPr>
        <w:keepNext/>
        <w:spacing w:before="100" w:after="40" w:line="247" w:lineRule="auto"/>
        <w:pBdr>
          <w:bottom w:val="single" w:sz="4" w:color="D2D5D6"/>
        </w:pBdr>
      </w:pPr>
      <w:r>
        <w:rPr>
          <w:rFonts w:ascii="Times New Roman" w:hAnsi="Times New Roman"/>
          <w:b/>
          <w:i w:val="0"/>
          <w:color w:val="40484E"/>
          <w:sz w:val="18"/>
          <w:u w:val="none"/>
        </w:rPr>
        <w:t>ПРЕДСТАВИТЕЛИ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4139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</w:t>
            </w:r>
          </w:p>
        </w:tc>
        <w:tc>
          <w:tcPr>
            <w:tcW w:type="dxa" w:w="5839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{{A5_ПРЕДСТАВИТЕЛЬ_ЗАКАЗЧИКА}}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Должность, фамилия, инициалы; документ о полномочиях; НРС — кроме случаев, когда членство в СРО не требуется. При контроле по договору: реквизиты организации (наименование, ОГРН, ИНН, адрес) либо ИП (ФИО, адрес, ОГРНИП, ИНН).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Представитель лица, осуществляющего строительство, реконструкцию, капитальный ремонт</w:t>
            </w:r>
          </w:p>
        </w:tc>
        <w:tc>
          <w:tcPr>
            <w:tcW w:type="dxa" w:w="5839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{{A5_ПРЕДСТАВИТЕЛЬ_СТРОИТЕЛЯ}}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Должность (при наличии), фамилия, инициалы, реквизиты документа о полномочиях.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Представитель лица, осуществляющего строительство, реконструкцию, капитальный ремонт, по вопросам строительного контроля</w:t>
            </w:r>
          </w:p>
        </w:tc>
        <w:tc>
          <w:tcPr>
            <w:tcW w:type="dxa" w:w="5839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{{A5_СТРОЙКОНТРОЛЬ_СТРОИТЕЛЯ}}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Должность, фамилия, инициалы, документ о полномочиях; НРС — кроме случаев, когда членство в СРО не требуется.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Представитель лица, осуществляющего подготовку проектной документации (если привлечен для проверки соответствия работ проекту)</w:t>
            </w:r>
          </w:p>
        </w:tc>
        <w:tc>
          <w:tcPr>
            <w:tcW w:type="dxa" w:w="5839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{{A5_ПРЕДСТАВИТЕЛЬ_ПРОЕКТИРОВЩИКА}}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Должность, фамилия, инициалы, документ о полномочиях; наименование, ОГРН, ИНН и адрес организации либо ФИО, адрес, ОГРНИП и ИНН индивидуального предпринимателя.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Представитель лица, выполнившего работы, подлежащие освидетельствованию (если работы выполнены иным лицом по договору)</w:t>
            </w:r>
          </w:p>
        </w:tc>
        <w:tc>
          <w:tcPr>
            <w:tcW w:type="dxa" w:w="5839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{{A5_ПРЕДСТАВИТЕЛЬ_ИСПОЛНИТЕЛЯ}}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Должность, фамилия, инициалы, документ о полномочиях; наименование, ОГРН, ИНН и адрес организации либо ФИО, адрес, ОГРНИП и ИНН индивидуального предпринимателя.</w:t>
            </w:r>
          </w:p>
        </w:tc>
      </w:tr>
    </w:tbl>
    <w:p>
      <w:pPr>
        <w:keepNext w:val="0"/>
        <w:spacing w:before="100" w:after="80" w:line="247" w:lineRule="auto"/>
        <w:jc w:val="left"/>
      </w:pPr>
      <w:r>
        <w:rPr>
          <w:rFonts w:ascii="Times New Roman" w:hAnsi="Times New Roman"/>
          <w:b w:val="0"/>
          <w:i w:val="0"/>
          <w:color w:val="29313B"/>
          <w:sz w:val="17"/>
          <w:u w:val="none"/>
        </w:rPr>
        <w:t>Произвели осмотр работ, выполненных {{A5_ИСПОЛНИТЕЛЬ_РАБОТ}}, и составили настоящий акт о нижеследующем.</w:t>
      </w:r>
    </w:p>
    <w:p>
      <w:pPr>
        <w:keepNext/>
        <w:spacing w:before="100" w:after="40" w:line="247" w:lineRule="auto"/>
        <w:pageBreakBefore/>
        <w:pBdr>
          <w:bottom w:val="single" w:sz="4" w:color="D2D5D6"/>
        </w:pBdr>
      </w:pPr>
      <w:r>
        <w:rPr>
          <w:rFonts w:ascii="Times New Roman" w:hAnsi="Times New Roman"/>
          <w:b/>
          <w:i w:val="0"/>
          <w:color w:val="40484E"/>
          <w:sz w:val="18"/>
          <w:u w:val="none"/>
        </w:rPr>
        <w:t>СОДЕРЖАНИЕ ОСВИДЕТЕЛЬСТВОВАНИЯ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3855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1. К освидетельствованию предъявлены следующие работы</w:t>
            </w:r>
          </w:p>
        </w:tc>
        <w:tc>
          <w:tcPr>
            <w:tcW w:type="dxa" w:w="6123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{{A5_РАБОТЫ_И_МЕСТО}}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Наименование скрытых работ, точное место.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2. Работы выполнены по проектной документации</w:t>
            </w:r>
          </w:p>
        </w:tc>
        <w:tc>
          <w:tcPr>
            <w:tcW w:type="dxa" w:w="6123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{{A5_ПРОЕКТ_И_ЧЕРТЕЖИ}}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Номер и реквизиты чертежей; проектная и (или) рабочая документация и подготовившее ее лицо.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3. При выполнении работ применены</w:t>
            </w:r>
          </w:p>
        </w:tc>
        <w:tc>
          <w:tcPr>
            <w:tcW w:type="dxa" w:w="6123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{{A5_МАТЕРИАЛЫ_И_ДОКУМЕНТЫ}}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Материалы, изделия, сертификаты и документы качества и безопасности; при числе документов свыше пяти приложите их реестр.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4. Предъявлены документы, подтверждающие соответствие работ предъявляемым к ним требованиям</w:t>
            </w:r>
          </w:p>
        </w:tc>
        <w:tc>
          <w:tcPr>
            <w:tcW w:type="dxa" w:w="6123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{{A5_СХЕМЫ_И_ИСПЫТАНИЯ}}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Исполнительные схемы, чертежи, результаты экспертиз, обследований, лабораторных и иных испытаний.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5. Даты начала и окончания работ</w:t>
            </w:r>
          </w:p>
        </w:tc>
        <w:tc>
          <w:tcPr>
            <w:tcW w:type="dxa" w:w="6123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{{A5_ДАТЫ_РАБОТ}}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Укажите фактические даты начала и окончания работ.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6. Работы выполнены в соответствии с</w:t>
            </w:r>
          </w:p>
        </w:tc>
        <w:tc>
          <w:tcPr>
            <w:tcW w:type="dxa" w:w="6123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{{A5_ТРЕБОВАНИЯ_И_ПРОЕКТ}}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Наименования и структурные единицы техрегламентов и иных НПА, разделы проектной и (или) рабочей документации.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7. Разрешается производство последующих работ</w:t>
            </w:r>
          </w:p>
        </w:tc>
        <w:tc>
          <w:tcPr>
            <w:tcW w:type="dxa" w:w="6123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{{A5_ПОСЛЕДУЮЩИЕ_РАБОТЫ}}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Наименования работ, конструкций и участков сетей инженерно-технического обеспечения.</w:t>
            </w:r>
          </w:p>
        </w:tc>
      </w:tr>
    </w:tbl>
    <w:p>
      <w:pPr>
        <w:keepNext/>
        <w:spacing w:before="100" w:after="40" w:line="247" w:lineRule="auto"/>
        <w:pBdr>
          <w:bottom w:val="single" w:sz="4" w:color="D2D5D6"/>
        </w:pBdr>
      </w:pPr>
      <w:r>
        <w:rPr>
          <w:rFonts w:ascii="Times New Roman" w:hAnsi="Times New Roman"/>
          <w:b/>
          <w:i w:val="0"/>
          <w:color w:val="40484E"/>
          <w:sz w:val="18"/>
          <w:u w:val="none"/>
        </w:rPr>
        <w:t>ДОПОЛНИТЕЛЬНЫЕ СВЕДЕНИЯ И ПРИЛОЖЕНИЯ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3118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Дополнительные сведения</w:t>
            </w:r>
          </w:p>
        </w:tc>
        <w:tc>
          <w:tcPr>
            <w:tcW w:type="dxa" w:w="6860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{{A5_ДОПОЛНИТЕЛЬНЫЕ_СВЕДЕНИЯ}}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Акт составлен в экземплярах</w:t>
            </w:r>
          </w:p>
        </w:tc>
        <w:tc>
          <w:tcPr>
            <w:tcW w:type="dxa" w:w="6860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{{A5_ЭКЗЕМПЛЯРЫ}}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Для акта на бумажном носителе.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Приложения</w:t>
            </w:r>
          </w:p>
        </w:tc>
        <w:tc>
          <w:tcPr>
            <w:tcW w:type="dxa" w:w="6860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{{A5_ПРИЛОЖЕНИЯ}}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Times New Roman" w:hAnsi="Times New Roman"/>
                <w:b w:val="0"/>
                <w:i/>
                <w:color w:val="65696D"/>
                <w:sz w:val="15"/>
                <w:u w:val="none"/>
              </w:rPr>
              <w:t>Исполнительные схемы и чертежи, результаты экспертиз, обследований и испытаний.</w:t>
            </w:r>
          </w:p>
        </w:tc>
      </w:tr>
    </w:tbl>
    <w:p>
      <w:pPr>
        <w:keepNext/>
        <w:spacing w:before="100" w:after="40" w:line="247" w:lineRule="auto"/>
        <w:pBdr>
          <w:bottom w:val="single" w:sz="4" w:color="D2D5D6"/>
        </w:pBdr>
      </w:pPr>
      <w:r>
        <w:rPr>
          <w:rFonts w:ascii="Times New Roman" w:hAnsi="Times New Roman"/>
          <w:b/>
          <w:i w:val="0"/>
          <w:color w:val="40484E"/>
          <w:sz w:val="18"/>
          <w:u w:val="none"/>
        </w:rPr>
        <w:t>ПОДПИСИ ПРЕДСТАВИТЕЛЕЙ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5386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</w:t>
            </w:r>
          </w:p>
        </w:tc>
        <w:tc>
          <w:tcPr>
            <w:tcW w:type="dxa" w:w="4592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{{A5_ФИО_1}}</w:t>
            </w:r>
            <w:r>
              <w:rPr>
                <w:rFonts w:ascii="Times New Roman" w:hAnsi="Times New Roman"/>
                <w:b w:val="0"/>
                <w:i w:val="0"/>
                <w:color w:val="303840"/>
                <w:sz w:val="17"/>
                <w:u w:val="none"/>
              </w:rPr>
              <w:t xml:space="preserve">    Подпись __________________</w:t>
            </w:r>
          </w:p>
        </w:tc>
      </w:tr>
      <w:tr>
        <w:trPr>
          <w:cantSplit/>
        </w:trPr>
        <w:tc>
          <w:tcPr>
            <w:tcW w:type="dxa" w:w="5386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Представитель лица, осуществляющего строительство, реконструкцию, капитальный ремонт</w:t>
            </w:r>
          </w:p>
        </w:tc>
        <w:tc>
          <w:tcPr>
            <w:tcW w:type="dxa" w:w="4592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{{A5_ФИО_2}}</w:t>
            </w:r>
            <w:r>
              <w:rPr>
                <w:rFonts w:ascii="Times New Roman" w:hAnsi="Times New Roman"/>
                <w:b w:val="0"/>
                <w:i w:val="0"/>
                <w:color w:val="303840"/>
                <w:sz w:val="17"/>
                <w:u w:val="none"/>
              </w:rPr>
              <w:t xml:space="preserve">    Подпись __________________</w:t>
            </w:r>
          </w:p>
        </w:tc>
      </w:tr>
      <w:tr>
        <w:trPr>
          <w:cantSplit/>
        </w:trPr>
        <w:tc>
          <w:tcPr>
            <w:tcW w:type="dxa" w:w="5386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Представитель лица, осуществляющего строительство, реконструкцию, капитальный ремонт, по вопросам строительного контроля</w:t>
            </w:r>
          </w:p>
        </w:tc>
        <w:tc>
          <w:tcPr>
            <w:tcW w:type="dxa" w:w="4592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{{A5_ФИО_3}}</w:t>
            </w:r>
            <w:r>
              <w:rPr>
                <w:rFonts w:ascii="Times New Roman" w:hAnsi="Times New Roman"/>
                <w:b w:val="0"/>
                <w:i w:val="0"/>
                <w:color w:val="303840"/>
                <w:sz w:val="17"/>
                <w:u w:val="none"/>
              </w:rPr>
              <w:t xml:space="preserve">    Подпись __________________</w:t>
            </w:r>
          </w:p>
        </w:tc>
      </w:tr>
      <w:tr>
        <w:trPr>
          <w:cantSplit/>
        </w:trPr>
        <w:tc>
          <w:tcPr>
            <w:tcW w:type="dxa" w:w="5386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Представитель лица, осуществляющего подготовку проектной документации (если привлечен для проверки соответствия работ проекту)</w:t>
            </w:r>
          </w:p>
        </w:tc>
        <w:tc>
          <w:tcPr>
            <w:tcW w:type="dxa" w:w="4592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{{A5_ФИО_4}}</w:t>
            </w:r>
            <w:r>
              <w:rPr>
                <w:rFonts w:ascii="Times New Roman" w:hAnsi="Times New Roman"/>
                <w:b w:val="0"/>
                <w:i w:val="0"/>
                <w:color w:val="303840"/>
                <w:sz w:val="17"/>
                <w:u w:val="none"/>
              </w:rPr>
              <w:t xml:space="preserve">    Подпись __________________</w:t>
            </w:r>
          </w:p>
        </w:tc>
      </w:tr>
      <w:tr>
        <w:trPr>
          <w:cantSplit/>
        </w:trPr>
        <w:tc>
          <w:tcPr>
            <w:tcW w:type="dxa" w:w="5386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/>
                <w:i w:val="0"/>
                <w:color w:val="303840"/>
                <w:sz w:val="17"/>
                <w:u w:val="none"/>
              </w:rPr>
              <w:t>Представитель лица, выполнившего работы, подлежащие освидетельствованию (если работы выполнены иным лицом по договору)</w:t>
            </w:r>
          </w:p>
        </w:tc>
        <w:tc>
          <w:tcPr>
            <w:tcW w:type="dxa" w:w="4592"/>
            <w:vAlign w:val="center"/>
            <w:tcMar>
              <w:top w:w="70" w:type="dxa"/>
              <w:bottom w:w="70" w:type="dxa"/>
              <w:start w:w="70" w:type="dxa"/>
              <w:end w:w="70" w:type="dxa"/>
            </w:tcMar>
            <w:tcBorders>
              <w:bottom w:val="single" w:sz="4" w:color="B5B5B5"/>
            </w:tcBorders>
          </w:tcPr>
          <w:p>
            <w:pPr>
              <w:keepNext w:val="0"/>
              <w:spacing w:before="0" w:after="0" w:line="247" w:lineRule="auto"/>
            </w:pPr>
            <w:r>
              <w:rPr>
                <w:rFonts w:ascii="Times New Roman" w:hAnsi="Times New Roman"/>
                <w:b w:val="0"/>
                <w:i w:val="0"/>
                <w:color w:val="303840"/>
                <w:sz w:val="18"/>
                <w:u w:val="single"/>
              </w:rPr>
              <w:t>{{A5_ФИО_5}}</w:t>
            </w:r>
            <w:r>
              <w:rPr>
                <w:rFonts w:ascii="Times New Roman" w:hAnsi="Times New Roman"/>
                <w:b w:val="0"/>
                <w:i w:val="0"/>
                <w:color w:val="303840"/>
                <w:sz w:val="17"/>
                <w:u w:val="none"/>
              </w:rPr>
              <w:t xml:space="preserve">    Подпись 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794" w:right="907" w:bottom="794" w:left="1020" w:header="34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7" w:lineRule="auto"/>
      <w:jc w:val="right"/>
    </w:pPr>
    <w:r>
      <w:rPr>
        <w:rFonts w:ascii="Times New Roman" w:hAnsi="Times New Roman"/>
        <w:b w:val="0"/>
        <w:i w:val="0"/>
        <w:color w:val="646A70"/>
        <w:sz w:val="14"/>
        <w:u w:val="none"/>
      </w:rPr>
      <w:t xml:space="preserve">АОСР  •  рабочая форма   |   стр.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7" w:lineRule="auto"/>
      <w:jc w:val="right"/>
      <w:pBdr>
        <w:bottom w:val="single" w:sz="5" w:color="C6AA70"/>
      </w:pBdr>
    </w:pPr>
    <w:r>
      <w:rPr>
        <w:rFonts w:ascii="Times New Roman" w:hAnsi="Times New Roman"/>
        <w:b w:val="0"/>
        <w:i w:val="0"/>
        <w:color w:val="646A70"/>
        <w:sz w:val="14"/>
        <w:u w:val="none"/>
      </w:rPr>
      <w:t>МАРЖА В БЕТОНЕ  /  КОНТРОЛЬ СКРЫТЫХ РАБОТ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7" w:lineRule="auto"/>
    </w:pPr>
    <w:rPr>
      <w:rFonts w:ascii="Times New Roman" w:hAnsi="Times New Roman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